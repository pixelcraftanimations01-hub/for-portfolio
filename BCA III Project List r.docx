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5534" w:rsidRDefault="003B605D" w:rsidP="003B605D">
      <w:pPr>
        <w:pStyle w:val="Heading1"/>
        <w:jc w:val="center"/>
      </w:pPr>
      <w:bookmarkStart w:id="0" w:name="_GoBack"/>
      <w:bookmarkEnd w:id="0"/>
      <w:r>
        <w:t>BCA III SEM MINI PROJECT LIST</w:t>
      </w:r>
    </w:p>
    <w:p w:rsidR="00E05534" w:rsidRDefault="00E0553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8"/>
        <w:gridCol w:w="3510"/>
      </w:tblGrid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proofErr w:type="spellStart"/>
            <w:r>
              <w:t>S.No</w:t>
            </w:r>
            <w:proofErr w:type="spellEnd"/>
          </w:p>
        </w:tc>
        <w:tc>
          <w:tcPr>
            <w:tcW w:w="3510" w:type="dxa"/>
          </w:tcPr>
          <w:p w:rsidR="003B605D" w:rsidRDefault="003B605D">
            <w:r>
              <w:t>Project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1</w:t>
            </w:r>
          </w:p>
        </w:tc>
        <w:tc>
          <w:tcPr>
            <w:tcW w:w="3510" w:type="dxa"/>
          </w:tcPr>
          <w:p w:rsidR="003B605D" w:rsidRDefault="003B605D">
            <w:r>
              <w:t>AI Study Assistant (Chat with PDF)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2</w:t>
            </w:r>
          </w:p>
        </w:tc>
        <w:tc>
          <w:tcPr>
            <w:tcW w:w="3510" w:type="dxa"/>
          </w:tcPr>
          <w:p w:rsidR="003B605D" w:rsidRDefault="003B605D">
            <w:r>
              <w:t>AI Resume Analyzer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3</w:t>
            </w:r>
          </w:p>
        </w:tc>
        <w:tc>
          <w:tcPr>
            <w:tcW w:w="3510" w:type="dxa"/>
          </w:tcPr>
          <w:p w:rsidR="003B605D" w:rsidRDefault="003B605D">
            <w:r>
              <w:t>AI Interview Coach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4</w:t>
            </w:r>
          </w:p>
        </w:tc>
        <w:tc>
          <w:tcPr>
            <w:tcW w:w="3510" w:type="dxa"/>
          </w:tcPr>
          <w:p w:rsidR="003B605D" w:rsidRDefault="003B605D">
            <w:r>
              <w:t>AI Career Guidance System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5</w:t>
            </w:r>
          </w:p>
        </w:tc>
        <w:tc>
          <w:tcPr>
            <w:tcW w:w="3510" w:type="dxa"/>
          </w:tcPr>
          <w:p w:rsidR="003B605D" w:rsidRDefault="003B605D">
            <w:r>
              <w:t>AI Question Paper Generator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6</w:t>
            </w:r>
          </w:p>
        </w:tc>
        <w:tc>
          <w:tcPr>
            <w:tcW w:w="3510" w:type="dxa"/>
          </w:tcPr>
          <w:p w:rsidR="003B605D" w:rsidRDefault="003B605D">
            <w:r>
              <w:t>AI Assignment Evaluator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7</w:t>
            </w:r>
          </w:p>
        </w:tc>
        <w:tc>
          <w:tcPr>
            <w:tcW w:w="3510" w:type="dxa"/>
          </w:tcPr>
          <w:p w:rsidR="003B605D" w:rsidRDefault="003B605D">
            <w:r>
              <w:t>AI Grammar Assistant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8</w:t>
            </w:r>
          </w:p>
        </w:tc>
        <w:tc>
          <w:tcPr>
            <w:tcW w:w="3510" w:type="dxa"/>
          </w:tcPr>
          <w:p w:rsidR="003B605D" w:rsidRDefault="003B605D">
            <w:r>
              <w:t>AI Email Generator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9</w:t>
            </w:r>
          </w:p>
        </w:tc>
        <w:tc>
          <w:tcPr>
            <w:tcW w:w="3510" w:type="dxa"/>
          </w:tcPr>
          <w:p w:rsidR="003B605D" w:rsidRDefault="003B605D">
            <w:r>
              <w:t>AI Meeting Minutes Generator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10</w:t>
            </w:r>
          </w:p>
        </w:tc>
        <w:tc>
          <w:tcPr>
            <w:tcW w:w="3510" w:type="dxa"/>
          </w:tcPr>
          <w:p w:rsidR="003B605D" w:rsidRDefault="003B605D">
            <w:r>
              <w:t>AI Research Paper Summarizer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11</w:t>
            </w:r>
          </w:p>
        </w:tc>
        <w:tc>
          <w:tcPr>
            <w:tcW w:w="3510" w:type="dxa"/>
          </w:tcPr>
          <w:p w:rsidR="003B605D" w:rsidRDefault="003B605D">
            <w:r>
              <w:t>Skin Disease Detection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12</w:t>
            </w:r>
          </w:p>
        </w:tc>
        <w:tc>
          <w:tcPr>
            <w:tcW w:w="3510" w:type="dxa"/>
          </w:tcPr>
          <w:p w:rsidR="003B605D" w:rsidRDefault="003B605D">
            <w:r>
              <w:t>Plant Disease Detection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13</w:t>
            </w:r>
          </w:p>
        </w:tc>
        <w:tc>
          <w:tcPr>
            <w:tcW w:w="3510" w:type="dxa"/>
          </w:tcPr>
          <w:p w:rsidR="003B605D" w:rsidRDefault="003B605D">
            <w:r>
              <w:t>Medical Report Analyzer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14</w:t>
            </w:r>
          </w:p>
        </w:tc>
        <w:tc>
          <w:tcPr>
            <w:tcW w:w="3510" w:type="dxa"/>
          </w:tcPr>
          <w:p w:rsidR="003B605D" w:rsidRDefault="003B605D">
            <w:r>
              <w:t>Medicine Recommendation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15</w:t>
            </w:r>
          </w:p>
        </w:tc>
        <w:tc>
          <w:tcPr>
            <w:tcW w:w="3510" w:type="dxa"/>
          </w:tcPr>
          <w:p w:rsidR="003B605D" w:rsidRDefault="003B605D">
            <w:r>
              <w:t>AI Symptom Checker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16</w:t>
            </w:r>
          </w:p>
        </w:tc>
        <w:tc>
          <w:tcPr>
            <w:tcW w:w="3510" w:type="dxa"/>
          </w:tcPr>
          <w:p w:rsidR="003B605D" w:rsidRDefault="003B605D">
            <w:r>
              <w:t>Fitness Recommendation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17</w:t>
            </w:r>
          </w:p>
        </w:tc>
        <w:tc>
          <w:tcPr>
            <w:tcW w:w="3510" w:type="dxa"/>
          </w:tcPr>
          <w:p w:rsidR="003B605D" w:rsidRDefault="003B605D">
            <w:r>
              <w:t>Diet Planner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18</w:t>
            </w:r>
          </w:p>
        </w:tc>
        <w:tc>
          <w:tcPr>
            <w:tcW w:w="3510" w:type="dxa"/>
          </w:tcPr>
          <w:p w:rsidR="003B605D" w:rsidRDefault="003B605D">
            <w:r>
              <w:t>Mental Health Chatbot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19</w:t>
            </w:r>
          </w:p>
        </w:tc>
        <w:tc>
          <w:tcPr>
            <w:tcW w:w="3510" w:type="dxa"/>
          </w:tcPr>
          <w:p w:rsidR="003B605D" w:rsidRDefault="003B605D">
            <w:r>
              <w:t>Medical Appointment Assistant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20</w:t>
            </w:r>
          </w:p>
        </w:tc>
        <w:tc>
          <w:tcPr>
            <w:tcW w:w="3510" w:type="dxa"/>
          </w:tcPr>
          <w:p w:rsidR="003B605D" w:rsidRDefault="003B605D">
            <w:r>
              <w:t>Health Risk Prediction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21</w:t>
            </w:r>
          </w:p>
        </w:tc>
        <w:tc>
          <w:tcPr>
            <w:tcW w:w="3510" w:type="dxa"/>
          </w:tcPr>
          <w:p w:rsidR="003B605D" w:rsidRDefault="003B605D">
            <w:r>
              <w:t>Face Recognition Attendance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22</w:t>
            </w:r>
          </w:p>
        </w:tc>
        <w:tc>
          <w:tcPr>
            <w:tcW w:w="3510" w:type="dxa"/>
          </w:tcPr>
          <w:p w:rsidR="003B605D" w:rsidRDefault="003B605D">
            <w:r>
              <w:t>Number Plate Recognition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23</w:t>
            </w:r>
          </w:p>
        </w:tc>
        <w:tc>
          <w:tcPr>
            <w:tcW w:w="3510" w:type="dxa"/>
          </w:tcPr>
          <w:p w:rsidR="003B605D" w:rsidRDefault="003B605D">
            <w:r>
              <w:t>Waste Segregation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24</w:t>
            </w:r>
          </w:p>
        </w:tc>
        <w:tc>
          <w:tcPr>
            <w:tcW w:w="3510" w:type="dxa"/>
          </w:tcPr>
          <w:p w:rsidR="003B605D" w:rsidRDefault="003B605D">
            <w:r>
              <w:t>Fire &amp; Smoke Detection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25</w:t>
            </w:r>
          </w:p>
        </w:tc>
        <w:tc>
          <w:tcPr>
            <w:tcW w:w="3510" w:type="dxa"/>
          </w:tcPr>
          <w:p w:rsidR="003B605D" w:rsidRDefault="003B605D">
            <w:r>
              <w:t>Helmet Detection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26</w:t>
            </w:r>
          </w:p>
        </w:tc>
        <w:tc>
          <w:tcPr>
            <w:tcW w:w="3510" w:type="dxa"/>
          </w:tcPr>
          <w:p w:rsidR="003B605D" w:rsidRDefault="003B605D">
            <w:r>
              <w:t>Mask Detection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27</w:t>
            </w:r>
          </w:p>
        </w:tc>
        <w:tc>
          <w:tcPr>
            <w:tcW w:w="3510" w:type="dxa"/>
          </w:tcPr>
          <w:p w:rsidR="003B605D" w:rsidRDefault="003B605D">
            <w:r>
              <w:t>Driver Drowsiness Detection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28</w:t>
            </w:r>
          </w:p>
        </w:tc>
        <w:tc>
          <w:tcPr>
            <w:tcW w:w="3510" w:type="dxa"/>
          </w:tcPr>
          <w:p w:rsidR="003B605D" w:rsidRDefault="003B605D">
            <w:r>
              <w:t>Human Activity Recognition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29</w:t>
            </w:r>
          </w:p>
        </w:tc>
        <w:tc>
          <w:tcPr>
            <w:tcW w:w="3510" w:type="dxa"/>
          </w:tcPr>
          <w:p w:rsidR="003B605D" w:rsidRDefault="003B605D">
            <w:r>
              <w:t>Crowd Counting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30</w:t>
            </w:r>
          </w:p>
        </w:tc>
        <w:tc>
          <w:tcPr>
            <w:tcW w:w="3510" w:type="dxa"/>
          </w:tcPr>
          <w:p w:rsidR="003B605D" w:rsidRDefault="003B605D">
            <w:r>
              <w:t>Emotion Detection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31</w:t>
            </w:r>
          </w:p>
        </w:tc>
        <w:tc>
          <w:tcPr>
            <w:tcW w:w="3510" w:type="dxa"/>
          </w:tcPr>
          <w:p w:rsidR="003B605D" w:rsidRDefault="003B605D">
            <w:r>
              <w:t>Traffic Prediction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32</w:t>
            </w:r>
          </w:p>
        </w:tc>
        <w:tc>
          <w:tcPr>
            <w:tcW w:w="3510" w:type="dxa"/>
          </w:tcPr>
          <w:p w:rsidR="003B605D" w:rsidRDefault="003B605D">
            <w:r>
              <w:t>Smart Parking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33</w:t>
            </w:r>
          </w:p>
        </w:tc>
        <w:tc>
          <w:tcPr>
            <w:tcW w:w="3510" w:type="dxa"/>
          </w:tcPr>
          <w:p w:rsidR="003B605D" w:rsidRDefault="003B605D">
            <w:r>
              <w:t>Waste Collection Optimizer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34</w:t>
            </w:r>
          </w:p>
        </w:tc>
        <w:tc>
          <w:tcPr>
            <w:tcW w:w="3510" w:type="dxa"/>
          </w:tcPr>
          <w:p w:rsidR="003B605D" w:rsidRDefault="003B605D">
            <w:r>
              <w:t>Water Quality Prediction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35</w:t>
            </w:r>
          </w:p>
        </w:tc>
        <w:tc>
          <w:tcPr>
            <w:tcW w:w="3510" w:type="dxa"/>
          </w:tcPr>
          <w:p w:rsidR="003B605D" w:rsidRDefault="003B605D">
            <w:r>
              <w:t>Air Quality Dashboard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36</w:t>
            </w:r>
          </w:p>
        </w:tc>
        <w:tc>
          <w:tcPr>
            <w:tcW w:w="3510" w:type="dxa"/>
          </w:tcPr>
          <w:p w:rsidR="003B605D" w:rsidRDefault="003B605D">
            <w:r>
              <w:t>Energy Consumption Predictor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37</w:t>
            </w:r>
          </w:p>
        </w:tc>
        <w:tc>
          <w:tcPr>
            <w:tcW w:w="3510" w:type="dxa"/>
          </w:tcPr>
          <w:p w:rsidR="003B605D" w:rsidRDefault="003B605D">
            <w:r>
              <w:t>Flood Prediction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38</w:t>
            </w:r>
          </w:p>
        </w:tc>
        <w:tc>
          <w:tcPr>
            <w:tcW w:w="3510" w:type="dxa"/>
          </w:tcPr>
          <w:p w:rsidR="003B605D" w:rsidRDefault="003B605D">
            <w:r>
              <w:t>Noise Pollution Monitor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39</w:t>
            </w:r>
          </w:p>
        </w:tc>
        <w:tc>
          <w:tcPr>
            <w:tcW w:w="3510" w:type="dxa"/>
          </w:tcPr>
          <w:p w:rsidR="003B605D" w:rsidRDefault="003B605D">
            <w:r>
              <w:t>Road Damage Detection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40</w:t>
            </w:r>
          </w:p>
        </w:tc>
        <w:tc>
          <w:tcPr>
            <w:tcW w:w="3510" w:type="dxa"/>
          </w:tcPr>
          <w:p w:rsidR="003B605D" w:rsidRDefault="003B605D">
            <w:r>
              <w:t>Smart Street Lights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41</w:t>
            </w:r>
          </w:p>
        </w:tc>
        <w:tc>
          <w:tcPr>
            <w:tcW w:w="3510" w:type="dxa"/>
          </w:tcPr>
          <w:p w:rsidR="003B605D" w:rsidRDefault="003B605D">
            <w:r>
              <w:t>Product Recommendation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42</w:t>
            </w:r>
          </w:p>
        </w:tc>
        <w:tc>
          <w:tcPr>
            <w:tcW w:w="3510" w:type="dxa"/>
          </w:tcPr>
          <w:p w:rsidR="003B605D" w:rsidRDefault="003B605D">
            <w:r>
              <w:t>AI Shopping Assistant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lastRenderedPageBreak/>
              <w:t>43</w:t>
            </w:r>
          </w:p>
        </w:tc>
        <w:tc>
          <w:tcPr>
            <w:tcW w:w="3510" w:type="dxa"/>
          </w:tcPr>
          <w:p w:rsidR="003B605D" w:rsidRDefault="003B605D">
            <w:r>
              <w:t>Customer Sentiment Analyzer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44</w:t>
            </w:r>
          </w:p>
        </w:tc>
        <w:tc>
          <w:tcPr>
            <w:tcW w:w="3510" w:type="dxa"/>
          </w:tcPr>
          <w:p w:rsidR="003B605D" w:rsidRDefault="003B605D">
            <w:r>
              <w:t>Sales Prediction Dashboard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45</w:t>
            </w:r>
          </w:p>
        </w:tc>
        <w:tc>
          <w:tcPr>
            <w:tcW w:w="3510" w:type="dxa"/>
          </w:tcPr>
          <w:p w:rsidR="003B605D" w:rsidRDefault="003B605D">
            <w:r>
              <w:t>Inventory Forecasting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46</w:t>
            </w:r>
          </w:p>
        </w:tc>
        <w:tc>
          <w:tcPr>
            <w:tcW w:w="3510" w:type="dxa"/>
          </w:tcPr>
          <w:p w:rsidR="003B605D" w:rsidRDefault="003B605D">
            <w:r>
              <w:t>Fake Review Detector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47</w:t>
            </w:r>
          </w:p>
        </w:tc>
        <w:tc>
          <w:tcPr>
            <w:tcW w:w="3510" w:type="dxa"/>
          </w:tcPr>
          <w:p w:rsidR="003B605D" w:rsidRDefault="003B605D">
            <w:r>
              <w:t>Price Prediction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48</w:t>
            </w:r>
          </w:p>
        </w:tc>
        <w:tc>
          <w:tcPr>
            <w:tcW w:w="3510" w:type="dxa"/>
          </w:tcPr>
          <w:p w:rsidR="003B605D" w:rsidRDefault="003B605D">
            <w:r>
              <w:t>AI Invoice Processing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49</w:t>
            </w:r>
          </w:p>
        </w:tc>
        <w:tc>
          <w:tcPr>
            <w:tcW w:w="3510" w:type="dxa"/>
          </w:tcPr>
          <w:p w:rsidR="003B605D" w:rsidRDefault="003B605D">
            <w:r>
              <w:t>Expense Tracker with AI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50</w:t>
            </w:r>
          </w:p>
        </w:tc>
        <w:tc>
          <w:tcPr>
            <w:tcW w:w="3510" w:type="dxa"/>
          </w:tcPr>
          <w:p w:rsidR="003B605D" w:rsidRDefault="003B605D">
            <w:r>
              <w:t>Retail Demand Forecasting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51</w:t>
            </w:r>
          </w:p>
        </w:tc>
        <w:tc>
          <w:tcPr>
            <w:tcW w:w="3510" w:type="dxa"/>
          </w:tcPr>
          <w:p w:rsidR="003B605D" w:rsidRDefault="003B605D">
            <w:r>
              <w:t>Phishing Website Detector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52</w:t>
            </w:r>
          </w:p>
        </w:tc>
        <w:tc>
          <w:tcPr>
            <w:tcW w:w="3510" w:type="dxa"/>
          </w:tcPr>
          <w:p w:rsidR="003B605D" w:rsidRDefault="003B605D">
            <w:r>
              <w:t>Fake News Detection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53</w:t>
            </w:r>
          </w:p>
        </w:tc>
        <w:tc>
          <w:tcPr>
            <w:tcW w:w="3510" w:type="dxa"/>
          </w:tcPr>
          <w:p w:rsidR="003B605D" w:rsidRDefault="003B605D">
            <w:r>
              <w:t>Spam Email Classifier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54</w:t>
            </w:r>
          </w:p>
        </w:tc>
        <w:tc>
          <w:tcPr>
            <w:tcW w:w="3510" w:type="dxa"/>
          </w:tcPr>
          <w:p w:rsidR="003B605D" w:rsidRDefault="003B605D">
            <w:r>
              <w:t>Intrusion Detection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55</w:t>
            </w:r>
          </w:p>
        </w:tc>
        <w:tc>
          <w:tcPr>
            <w:tcW w:w="3510" w:type="dxa"/>
          </w:tcPr>
          <w:p w:rsidR="003B605D" w:rsidRDefault="003B605D">
            <w:r>
              <w:t>Malware Detection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56</w:t>
            </w:r>
          </w:p>
        </w:tc>
        <w:tc>
          <w:tcPr>
            <w:tcW w:w="3510" w:type="dxa"/>
          </w:tcPr>
          <w:p w:rsidR="003B605D" w:rsidRDefault="003B605D">
            <w:r>
              <w:t>Password Strength Analyzer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57</w:t>
            </w:r>
          </w:p>
        </w:tc>
        <w:tc>
          <w:tcPr>
            <w:tcW w:w="3510" w:type="dxa"/>
          </w:tcPr>
          <w:p w:rsidR="003B605D" w:rsidRDefault="003B605D">
            <w:r>
              <w:t>Fraud Detection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58</w:t>
            </w:r>
          </w:p>
        </w:tc>
        <w:tc>
          <w:tcPr>
            <w:tcW w:w="3510" w:type="dxa"/>
          </w:tcPr>
          <w:p w:rsidR="003B605D" w:rsidRDefault="003B605D">
            <w:r>
              <w:t>Face Login Authentication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59</w:t>
            </w:r>
          </w:p>
        </w:tc>
        <w:tc>
          <w:tcPr>
            <w:tcW w:w="3510" w:type="dxa"/>
          </w:tcPr>
          <w:p w:rsidR="003B605D" w:rsidRDefault="003B605D">
            <w:r>
              <w:t>Document Verification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60</w:t>
            </w:r>
          </w:p>
        </w:tc>
        <w:tc>
          <w:tcPr>
            <w:tcW w:w="3510" w:type="dxa"/>
          </w:tcPr>
          <w:p w:rsidR="003B605D" w:rsidRDefault="003B605D">
            <w:r>
              <w:t>AI Log Analysis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61</w:t>
            </w:r>
          </w:p>
        </w:tc>
        <w:tc>
          <w:tcPr>
            <w:tcW w:w="3510" w:type="dxa"/>
          </w:tcPr>
          <w:p w:rsidR="003B605D" w:rsidRDefault="003B605D">
            <w:r>
              <w:t>AI Tutor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62</w:t>
            </w:r>
          </w:p>
        </w:tc>
        <w:tc>
          <w:tcPr>
            <w:tcW w:w="3510" w:type="dxa"/>
          </w:tcPr>
          <w:p w:rsidR="003B605D" w:rsidRDefault="003B605D">
            <w:r>
              <w:t>Personalized Learning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63</w:t>
            </w:r>
          </w:p>
        </w:tc>
        <w:tc>
          <w:tcPr>
            <w:tcW w:w="3510" w:type="dxa"/>
          </w:tcPr>
          <w:p w:rsidR="003B605D" w:rsidRDefault="003B605D">
            <w:r>
              <w:t>Automatic Notes Generator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64</w:t>
            </w:r>
          </w:p>
        </w:tc>
        <w:tc>
          <w:tcPr>
            <w:tcW w:w="3510" w:type="dxa"/>
          </w:tcPr>
          <w:p w:rsidR="003B605D" w:rsidRDefault="003B605D">
            <w:r>
              <w:t>Student Performance Predictor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65</w:t>
            </w:r>
          </w:p>
        </w:tc>
        <w:tc>
          <w:tcPr>
            <w:tcW w:w="3510" w:type="dxa"/>
          </w:tcPr>
          <w:p w:rsidR="003B605D" w:rsidRDefault="003B605D">
            <w:r>
              <w:t>AI Timetable Generator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66</w:t>
            </w:r>
          </w:p>
        </w:tc>
        <w:tc>
          <w:tcPr>
            <w:tcW w:w="3510" w:type="dxa"/>
          </w:tcPr>
          <w:p w:rsidR="003B605D" w:rsidRDefault="003B605D">
            <w:r>
              <w:t>AI Coding Assistant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67</w:t>
            </w:r>
          </w:p>
        </w:tc>
        <w:tc>
          <w:tcPr>
            <w:tcW w:w="3510" w:type="dxa"/>
          </w:tcPr>
          <w:p w:rsidR="003B605D" w:rsidRDefault="003B605D">
            <w:r>
              <w:t>AI Project Idea Generator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68</w:t>
            </w:r>
          </w:p>
        </w:tc>
        <w:tc>
          <w:tcPr>
            <w:tcW w:w="3510" w:type="dxa"/>
          </w:tcPr>
          <w:p w:rsidR="003B605D" w:rsidRDefault="003B605D">
            <w:r>
              <w:t>AI Portfolio Builder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69</w:t>
            </w:r>
          </w:p>
        </w:tc>
        <w:tc>
          <w:tcPr>
            <w:tcW w:w="3510" w:type="dxa"/>
          </w:tcPr>
          <w:p w:rsidR="003B605D" w:rsidRDefault="003B605D">
            <w:r>
              <w:t>AI Presentation Generator</w:t>
            </w:r>
          </w:p>
        </w:tc>
      </w:tr>
      <w:tr w:rsidR="003B605D" w:rsidTr="003B605D">
        <w:trPr>
          <w:jc w:val="center"/>
        </w:trPr>
        <w:tc>
          <w:tcPr>
            <w:tcW w:w="738" w:type="dxa"/>
          </w:tcPr>
          <w:p w:rsidR="003B605D" w:rsidRDefault="003B605D">
            <w:r>
              <w:t>70</w:t>
            </w:r>
          </w:p>
        </w:tc>
        <w:tc>
          <w:tcPr>
            <w:tcW w:w="3510" w:type="dxa"/>
          </w:tcPr>
          <w:p w:rsidR="003B605D" w:rsidRDefault="003B605D">
            <w:r>
              <w:t>AI Document Search Engine</w:t>
            </w:r>
          </w:p>
        </w:tc>
      </w:tr>
    </w:tbl>
    <w:p w:rsidR="00E05534" w:rsidRDefault="00E05534" w:rsidP="003B605D">
      <w:pPr>
        <w:pStyle w:val="Heading2"/>
      </w:pPr>
    </w:p>
    <w:sectPr w:rsidR="00E055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6B2A"/>
    <w:rsid w:val="0006063C"/>
    <w:rsid w:val="0015074B"/>
    <w:rsid w:val="0029639D"/>
    <w:rsid w:val="00326F90"/>
    <w:rsid w:val="003B605D"/>
    <w:rsid w:val="00AA1D8D"/>
    <w:rsid w:val="00B47730"/>
    <w:rsid w:val="00CB0664"/>
    <w:rsid w:val="00E055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1D5D8D2-1DDB-40F0-BEE7-6F758EFBF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4FF4162-4FF6-49E8-9CF8-B6AB32CC36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2026-07-17T07:13:00Z</dcterms:created>
  <dcterms:modified xsi:type="dcterms:W3CDTF">2026-07-17T07:13:00Z</dcterms:modified>
  <cp:category/>
</cp:coreProperties>
</file>