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C799" w14:textId="77777777" w:rsidR="00CC1B74" w:rsidRDefault="00130C21">
      <w:pPr>
        <w:jc w:val="center"/>
      </w:pPr>
      <w:r>
        <w:rPr>
          <w:rFonts w:ascii="Times New Roman" w:hAnsi="Times New Roman"/>
          <w:b/>
          <w:sz w:val="32"/>
        </w:rPr>
        <w:t>A SYNOPSIS ON</w:t>
      </w:r>
    </w:p>
    <w:p w14:paraId="61E7E750" w14:textId="0107EF3C" w:rsidR="00CC1B74" w:rsidRDefault="006C127D" w:rsidP="0086452F">
      <w:pPr>
        <w:jc w:val="center"/>
      </w:pPr>
      <w:r>
        <w:rPr>
          <w:rFonts w:ascii="Times New Roman" w:hAnsi="Times New Roman"/>
          <w:b/>
          <w:sz w:val="36"/>
        </w:rPr>
        <w:t xml:space="preserve">AI </w:t>
      </w:r>
      <w:r w:rsidR="0086452F">
        <w:rPr>
          <w:rFonts w:ascii="Times New Roman" w:hAnsi="Times New Roman"/>
          <w:b/>
          <w:sz w:val="36"/>
        </w:rPr>
        <w:t>DOCUMENT SEARCH ENGINE</w:t>
      </w:r>
    </w:p>
    <w:p w14:paraId="18A1D59C" w14:textId="77777777" w:rsidR="00CC1B74" w:rsidRPr="0086064C" w:rsidRDefault="00130C21">
      <w:pPr>
        <w:jc w:val="center"/>
        <w:rPr>
          <w:b/>
          <w:bCs/>
        </w:rPr>
      </w:pPr>
      <w:r w:rsidRPr="0086064C">
        <w:rPr>
          <w:rFonts w:ascii="Times New Roman" w:hAnsi="Times New Roman"/>
          <w:b/>
          <w:bCs/>
        </w:rPr>
        <w:t>Submitted in partial fulfilment of the requirement for the award of the degree of</w:t>
      </w:r>
    </w:p>
    <w:p w14:paraId="138C8A95" w14:textId="77777777" w:rsidR="00CC1B74" w:rsidRDefault="00130C21">
      <w:pPr>
        <w:jc w:val="center"/>
      </w:pPr>
      <w:r>
        <w:rPr>
          <w:rFonts w:ascii="Times New Roman" w:hAnsi="Times New Roman"/>
          <w:b/>
          <w:sz w:val="28"/>
        </w:rPr>
        <w:t>BACHELOR OF COMPUTER APPLICATION</w:t>
      </w:r>
    </w:p>
    <w:p w14:paraId="11AD1F7E" w14:textId="77777777" w:rsidR="00CC1B74" w:rsidRDefault="00CC1B74"/>
    <w:p w14:paraId="399DE271" w14:textId="77777777" w:rsidR="00CC1B74" w:rsidRDefault="00130C21">
      <w:pPr>
        <w:jc w:val="center"/>
      </w:pPr>
      <w:r>
        <w:rPr>
          <w:rFonts w:ascii="Times New Roman" w:hAnsi="Times New Roman"/>
          <w:b/>
          <w:sz w:val="24"/>
        </w:rPr>
        <w:t>Submitted by:</w:t>
      </w:r>
    </w:p>
    <w:p w14:paraId="7904CF55" w14:textId="6180F204" w:rsidR="00CC1B74" w:rsidRPr="0086064C" w:rsidRDefault="00F806A3">
      <w:pPr>
        <w:jc w:val="center"/>
        <w:rPr>
          <w:b/>
          <w:bCs/>
        </w:rPr>
      </w:pPr>
      <w:r>
        <w:rPr>
          <w:rFonts w:ascii="Times New Roman" w:hAnsi="Times New Roman"/>
          <w:b/>
          <w:bCs/>
          <w:sz w:val="24"/>
        </w:rPr>
        <w:t>L</w:t>
      </w:r>
      <w:r w:rsidR="00024C87">
        <w:rPr>
          <w:rFonts w:ascii="Times New Roman" w:hAnsi="Times New Roman"/>
          <w:b/>
          <w:bCs/>
          <w:sz w:val="24"/>
        </w:rPr>
        <w:t>AZARUS ANUGRAH</w:t>
      </w:r>
      <w:r w:rsidR="00130C21" w:rsidRPr="0086064C">
        <w:rPr>
          <w:rFonts w:ascii="Times New Roman" w:hAnsi="Times New Roman"/>
          <w:b/>
          <w:bCs/>
          <w:sz w:val="24"/>
        </w:rPr>
        <w:t xml:space="preserve">   </w:t>
      </w:r>
      <w:r w:rsidR="0016255F">
        <w:rPr>
          <w:rFonts w:ascii="Times New Roman" w:hAnsi="Times New Roman"/>
          <w:b/>
          <w:bCs/>
          <w:sz w:val="24"/>
        </w:rPr>
        <w:t xml:space="preserve"> </w:t>
      </w:r>
      <w:r w:rsidR="00130C21" w:rsidRPr="0086064C">
        <w:rPr>
          <w:rFonts w:ascii="Times New Roman" w:hAnsi="Times New Roman"/>
          <w:b/>
          <w:bCs/>
          <w:sz w:val="24"/>
        </w:rPr>
        <w:t xml:space="preserve"> </w:t>
      </w:r>
      <w:r w:rsidR="0086064C" w:rsidRPr="0086064C">
        <w:rPr>
          <w:rFonts w:ascii="Times New Roman" w:hAnsi="Times New Roman"/>
          <w:b/>
          <w:bCs/>
          <w:sz w:val="24"/>
        </w:rPr>
        <w:t>2571</w:t>
      </w:r>
      <w:r w:rsidR="00775A25">
        <w:rPr>
          <w:rFonts w:ascii="Times New Roman" w:hAnsi="Times New Roman"/>
          <w:b/>
          <w:bCs/>
          <w:sz w:val="24"/>
        </w:rPr>
        <w:t>384</w:t>
      </w:r>
    </w:p>
    <w:p w14:paraId="4892D841" w14:textId="20E49E93" w:rsidR="00CC1B74" w:rsidRPr="0086064C" w:rsidRDefault="00CC328B" w:rsidP="00CC328B">
      <w:pPr>
        <w:rPr>
          <w:b/>
          <w:bCs/>
        </w:rPr>
      </w:pPr>
      <w:r>
        <w:rPr>
          <w:rFonts w:ascii="Times New Roman" w:hAnsi="Times New Roman"/>
          <w:b/>
          <w:bCs/>
          <w:sz w:val="24"/>
        </w:rPr>
        <w:t xml:space="preserve">                                                     </w:t>
      </w:r>
      <w:r w:rsidR="00024C87">
        <w:rPr>
          <w:rFonts w:ascii="Times New Roman" w:hAnsi="Times New Roman"/>
          <w:b/>
          <w:bCs/>
          <w:sz w:val="24"/>
        </w:rPr>
        <w:t xml:space="preserve">MAHIMA </w:t>
      </w:r>
      <w:r w:rsidR="00FF4E42">
        <w:rPr>
          <w:rFonts w:ascii="Times New Roman" w:hAnsi="Times New Roman"/>
          <w:b/>
          <w:bCs/>
          <w:sz w:val="24"/>
        </w:rPr>
        <w:t>BISHT</w:t>
      </w:r>
      <w:r w:rsidR="00130C21" w:rsidRPr="0086064C">
        <w:rPr>
          <w:rFonts w:ascii="Times New Roman" w:hAnsi="Times New Roman"/>
          <w:b/>
          <w:bCs/>
          <w:sz w:val="24"/>
        </w:rPr>
        <w:t xml:space="preserve">   </w:t>
      </w:r>
      <w:r w:rsidR="0086064C" w:rsidRPr="0086064C">
        <w:rPr>
          <w:rFonts w:ascii="Times New Roman" w:hAnsi="Times New Roman"/>
          <w:b/>
          <w:bCs/>
          <w:sz w:val="24"/>
        </w:rPr>
        <w:t xml:space="preserve">      </w:t>
      </w:r>
      <w:r w:rsidR="0086064C">
        <w:rPr>
          <w:rFonts w:ascii="Times New Roman" w:hAnsi="Times New Roman"/>
          <w:b/>
          <w:bCs/>
          <w:sz w:val="24"/>
        </w:rPr>
        <w:t xml:space="preserve"> </w:t>
      </w:r>
      <w:r w:rsidR="00130C21" w:rsidRPr="0086064C">
        <w:rPr>
          <w:rFonts w:ascii="Times New Roman" w:hAnsi="Times New Roman"/>
          <w:b/>
          <w:bCs/>
          <w:sz w:val="24"/>
        </w:rPr>
        <w:t xml:space="preserve"> </w:t>
      </w:r>
      <w:r w:rsidR="00E81C6A">
        <w:rPr>
          <w:rFonts w:ascii="Times New Roman" w:hAnsi="Times New Roman"/>
          <w:b/>
          <w:bCs/>
          <w:sz w:val="24"/>
        </w:rPr>
        <w:t xml:space="preserve">  </w:t>
      </w:r>
      <w:r w:rsidR="0016255F">
        <w:rPr>
          <w:rFonts w:ascii="Times New Roman" w:hAnsi="Times New Roman"/>
          <w:b/>
          <w:bCs/>
          <w:sz w:val="24"/>
        </w:rPr>
        <w:t xml:space="preserve"> </w:t>
      </w:r>
      <w:r w:rsidR="0086064C" w:rsidRPr="0086064C">
        <w:rPr>
          <w:rFonts w:ascii="Times New Roman" w:hAnsi="Times New Roman"/>
          <w:b/>
          <w:bCs/>
          <w:sz w:val="24"/>
        </w:rPr>
        <w:t>2571</w:t>
      </w:r>
      <w:r w:rsidR="00775A25">
        <w:rPr>
          <w:rFonts w:ascii="Times New Roman" w:hAnsi="Times New Roman"/>
          <w:b/>
          <w:bCs/>
          <w:sz w:val="24"/>
        </w:rPr>
        <w:t>386</w:t>
      </w:r>
    </w:p>
    <w:p w14:paraId="3D51D0B0" w14:textId="7DA42645" w:rsidR="00956B32" w:rsidRDefault="00CC328B" w:rsidP="00CC328B">
      <w:pPr>
        <w:rPr>
          <w:rFonts w:ascii="Times New Roman" w:hAnsi="Times New Roman"/>
          <w:b/>
          <w:bCs/>
          <w:sz w:val="24"/>
        </w:rPr>
      </w:pPr>
      <w:r>
        <w:rPr>
          <w:rFonts w:ascii="Times New Roman" w:hAnsi="Times New Roman"/>
          <w:b/>
          <w:bCs/>
          <w:sz w:val="24"/>
        </w:rPr>
        <w:t xml:space="preserve">                                                     </w:t>
      </w:r>
      <w:r w:rsidR="00FF4E42">
        <w:rPr>
          <w:rFonts w:ascii="Times New Roman" w:hAnsi="Times New Roman"/>
          <w:b/>
          <w:bCs/>
          <w:sz w:val="24"/>
        </w:rPr>
        <w:t xml:space="preserve">MAYANK  </w:t>
      </w:r>
      <w:r>
        <w:rPr>
          <w:rFonts w:ascii="Times New Roman" w:hAnsi="Times New Roman"/>
          <w:b/>
          <w:bCs/>
          <w:sz w:val="24"/>
        </w:rPr>
        <w:t xml:space="preserve"> </w:t>
      </w:r>
      <w:r w:rsidR="00FF4E42">
        <w:rPr>
          <w:rFonts w:ascii="Times New Roman" w:hAnsi="Times New Roman"/>
          <w:b/>
          <w:bCs/>
          <w:sz w:val="24"/>
        </w:rPr>
        <w:t>PANDEY</w:t>
      </w:r>
      <w:r w:rsidR="00130C21" w:rsidRPr="0086064C">
        <w:rPr>
          <w:rFonts w:ascii="Times New Roman" w:hAnsi="Times New Roman"/>
          <w:b/>
          <w:bCs/>
          <w:sz w:val="24"/>
        </w:rPr>
        <w:t xml:space="preserve">   </w:t>
      </w:r>
      <w:r w:rsidR="0086064C" w:rsidRPr="0086064C">
        <w:rPr>
          <w:rFonts w:ascii="Times New Roman" w:hAnsi="Times New Roman"/>
          <w:b/>
          <w:bCs/>
          <w:sz w:val="24"/>
        </w:rPr>
        <w:t xml:space="preserve">    2571</w:t>
      </w:r>
      <w:r w:rsidR="00956B32">
        <w:rPr>
          <w:rFonts w:ascii="Times New Roman" w:hAnsi="Times New Roman"/>
          <w:b/>
          <w:bCs/>
          <w:sz w:val="24"/>
        </w:rPr>
        <w:t>476</w:t>
      </w:r>
    </w:p>
    <w:p w14:paraId="7A3FFCA1" w14:textId="1D5D201A" w:rsidR="00FF4E42" w:rsidRPr="0086064C" w:rsidRDefault="003718BE" w:rsidP="00FF4E42">
      <w:pPr>
        <w:rPr>
          <w:b/>
          <w:bCs/>
        </w:rPr>
      </w:pPr>
      <w:r>
        <w:rPr>
          <w:rFonts w:ascii="Times New Roman" w:hAnsi="Times New Roman"/>
          <w:b/>
          <w:bCs/>
          <w:sz w:val="24"/>
        </w:rPr>
        <w:t xml:space="preserve">                                                   </w:t>
      </w:r>
      <w:r w:rsidR="0016255F">
        <w:rPr>
          <w:rFonts w:ascii="Times New Roman" w:hAnsi="Times New Roman"/>
          <w:b/>
          <w:bCs/>
          <w:sz w:val="24"/>
        </w:rPr>
        <w:t xml:space="preserve"> </w:t>
      </w:r>
      <w:r>
        <w:rPr>
          <w:rFonts w:ascii="Times New Roman" w:hAnsi="Times New Roman"/>
          <w:b/>
          <w:bCs/>
          <w:sz w:val="24"/>
        </w:rPr>
        <w:t xml:space="preserve"> </w:t>
      </w:r>
      <w:r w:rsidR="00FF4E42">
        <w:rPr>
          <w:rFonts w:ascii="Times New Roman" w:hAnsi="Times New Roman"/>
          <w:b/>
          <w:bCs/>
          <w:sz w:val="24"/>
        </w:rPr>
        <w:t>NIKITA PANDEY</w:t>
      </w:r>
      <w:r w:rsidR="00956B32">
        <w:rPr>
          <w:rFonts w:ascii="Times New Roman" w:hAnsi="Times New Roman"/>
          <w:b/>
          <w:bCs/>
          <w:sz w:val="24"/>
        </w:rPr>
        <w:t xml:space="preserve">             </w:t>
      </w:r>
      <w:r w:rsidR="00E81C6A">
        <w:rPr>
          <w:rFonts w:ascii="Times New Roman" w:hAnsi="Times New Roman"/>
          <w:b/>
          <w:bCs/>
          <w:sz w:val="24"/>
        </w:rPr>
        <w:t>2571405</w:t>
      </w:r>
    </w:p>
    <w:p w14:paraId="59A8E500" w14:textId="77777777" w:rsidR="00CC1B74" w:rsidRDefault="00CC1B74"/>
    <w:p w14:paraId="3F661D6C" w14:textId="77777777" w:rsidR="00CC1B74" w:rsidRDefault="00130C21">
      <w:pPr>
        <w:jc w:val="center"/>
      </w:pPr>
      <w:r>
        <w:rPr>
          <w:rFonts w:ascii="Times New Roman" w:hAnsi="Times New Roman"/>
          <w:b/>
          <w:sz w:val="24"/>
        </w:rPr>
        <w:t>Under the Guidance of</w:t>
      </w:r>
    </w:p>
    <w:p w14:paraId="4B838BB4" w14:textId="7D6D82EA" w:rsidR="00CC1B74" w:rsidRPr="0086064C" w:rsidRDefault="0094647B">
      <w:pPr>
        <w:jc w:val="center"/>
        <w:rPr>
          <w:b/>
          <w:bCs/>
        </w:rPr>
      </w:pPr>
      <w:r>
        <w:rPr>
          <w:rFonts w:ascii="Times New Roman" w:hAnsi="Times New Roman"/>
          <w:b/>
          <w:bCs/>
          <w:sz w:val="24"/>
        </w:rPr>
        <w:t>Dr. MUKESH JOSHI</w:t>
      </w:r>
    </w:p>
    <w:p w14:paraId="10935F92" w14:textId="5A2073CF" w:rsidR="00CC1B74" w:rsidRDefault="0086064C">
      <w:pPr>
        <w:jc w:val="center"/>
      </w:pPr>
      <w:r>
        <w:rPr>
          <w:rFonts w:ascii="Times New Roman" w:hAnsi="Times New Roman"/>
          <w:sz w:val="24"/>
        </w:rPr>
        <w:t>ASSISTANT PROFESSOR</w:t>
      </w:r>
    </w:p>
    <w:p w14:paraId="00C61C17" w14:textId="77777777" w:rsidR="00CC1B74" w:rsidRDefault="00CC1B74"/>
    <w:p w14:paraId="6F7D071A" w14:textId="03D52FCA" w:rsidR="00B647EA" w:rsidRPr="002602F3" w:rsidRDefault="00130C21" w:rsidP="002602F3">
      <w:pPr>
        <w:jc w:val="center"/>
        <w:rPr>
          <w:b/>
          <w:bCs/>
        </w:rPr>
      </w:pPr>
      <w:r w:rsidRPr="0086064C">
        <w:rPr>
          <w:rFonts w:ascii="Times New Roman" w:hAnsi="Times New Roman"/>
          <w:b/>
          <w:bCs/>
          <w:sz w:val="24"/>
        </w:rPr>
        <w:t xml:space="preserve">Project Team ID: </w:t>
      </w:r>
      <w:r w:rsidR="00106D6E">
        <w:rPr>
          <w:rFonts w:ascii="Times New Roman" w:hAnsi="Times New Roman"/>
          <w:b/>
          <w:bCs/>
          <w:sz w:val="24"/>
        </w:rPr>
        <w:t>28</w:t>
      </w:r>
    </w:p>
    <w:p w14:paraId="7F356929" w14:textId="6E3E9A36" w:rsidR="00B647EA" w:rsidRDefault="002602F3">
      <w:r>
        <w:rPr>
          <w:noProof/>
        </w:rPr>
        <w:drawing>
          <wp:anchor distT="0" distB="0" distL="114300" distR="114300" simplePos="0" relativeHeight="251658240" behindDoc="0" locked="0" layoutInCell="1" allowOverlap="1" wp14:anchorId="0FA288A5" wp14:editId="689ABAFD">
            <wp:simplePos x="0" y="0"/>
            <wp:positionH relativeFrom="column">
              <wp:posOffset>2400300</wp:posOffset>
            </wp:positionH>
            <wp:positionV relativeFrom="paragraph">
              <wp:posOffset>11430</wp:posOffset>
            </wp:positionV>
            <wp:extent cx="1432560" cy="1424940"/>
            <wp:effectExtent l="0" t="0" r="0" b="3810"/>
            <wp:wrapSquare wrapText="bothSides"/>
            <wp:docPr id="2136312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560" cy="1424940"/>
                    </a:xfrm>
                    <a:prstGeom prst="rect">
                      <a:avLst/>
                    </a:prstGeom>
                    <a:noFill/>
                    <a:ln>
                      <a:noFill/>
                    </a:ln>
                  </pic:spPr>
                </pic:pic>
              </a:graphicData>
            </a:graphic>
            <wp14:sizeRelV relativeFrom="margin">
              <wp14:pctHeight>0</wp14:pctHeight>
            </wp14:sizeRelV>
          </wp:anchor>
        </w:drawing>
      </w:r>
      <w:r>
        <w:br w:type="textWrapping" w:clear="all"/>
      </w:r>
    </w:p>
    <w:p w14:paraId="6C4E318D" w14:textId="77777777" w:rsidR="00B647EA" w:rsidRDefault="00B647EA"/>
    <w:p w14:paraId="7765F902" w14:textId="77777777" w:rsidR="00CC1B74" w:rsidRDefault="00130C21">
      <w:pPr>
        <w:jc w:val="center"/>
      </w:pPr>
      <w:r>
        <w:rPr>
          <w:rFonts w:ascii="Times New Roman" w:hAnsi="Times New Roman"/>
          <w:b/>
          <w:sz w:val="24"/>
        </w:rPr>
        <w:t>School of Computing</w:t>
      </w:r>
    </w:p>
    <w:p w14:paraId="1E0EBB30" w14:textId="77777777" w:rsidR="00CC1B74" w:rsidRDefault="00130C21">
      <w:pPr>
        <w:jc w:val="center"/>
      </w:pPr>
      <w:r>
        <w:rPr>
          <w:rFonts w:ascii="Times New Roman" w:hAnsi="Times New Roman"/>
          <w:sz w:val="24"/>
        </w:rPr>
        <w:t>Graphic Era Hill University, Bhimtal, Uttarakhand</w:t>
      </w:r>
    </w:p>
    <w:p w14:paraId="362FE4D9" w14:textId="77777777" w:rsidR="00CC1B74" w:rsidRDefault="00130C21">
      <w:pPr>
        <w:jc w:val="center"/>
      </w:pPr>
      <w:r>
        <w:rPr>
          <w:rFonts w:ascii="Times New Roman" w:hAnsi="Times New Roman"/>
          <w:b/>
          <w:sz w:val="24"/>
        </w:rPr>
        <w:t>SEPTEMBER-2026</w:t>
      </w:r>
    </w:p>
    <w:p w14:paraId="666B2C73" w14:textId="7E617C19" w:rsidR="00CC1B74" w:rsidRDefault="00CC1B74"/>
    <w:p w14:paraId="38952CE4" w14:textId="77777777" w:rsidR="00CC1B74" w:rsidRDefault="00130C21">
      <w:pPr>
        <w:jc w:val="center"/>
      </w:pPr>
      <w:r>
        <w:rPr>
          <w:rFonts w:ascii="Times New Roman" w:hAnsi="Times New Roman"/>
          <w:b/>
          <w:sz w:val="30"/>
        </w:rPr>
        <w:lastRenderedPageBreak/>
        <w:t>CANDIDATE’S DECLARATION</w:t>
      </w:r>
    </w:p>
    <w:p w14:paraId="4DE7FCFF" w14:textId="77777777" w:rsidR="00CC1B74" w:rsidRDefault="00CC1B74"/>
    <w:p w14:paraId="57E19821" w14:textId="5F338E99" w:rsidR="00CC1B74" w:rsidRDefault="00130C21">
      <w:pPr>
        <w:spacing w:after="120"/>
      </w:pPr>
      <w:r>
        <w:rPr>
          <w:rFonts w:ascii="Times New Roman" w:hAnsi="Times New Roman"/>
          <w:sz w:val="24"/>
        </w:rPr>
        <w:t>I/We hereby certify that the work which is being presented in the Synopsis entitled “</w:t>
      </w:r>
      <w:r w:rsidR="00FA000F">
        <w:rPr>
          <w:rFonts w:ascii="Times New Roman" w:hAnsi="Times New Roman"/>
          <w:sz w:val="24"/>
        </w:rPr>
        <w:t>AI Document Search Engine</w:t>
      </w:r>
      <w:r>
        <w:rPr>
          <w:rFonts w:ascii="Times New Roman" w:hAnsi="Times New Roman"/>
          <w:sz w:val="24"/>
        </w:rPr>
        <w:t xml:space="preserve">” in partial fulfilment of the requirements for the award of the Degree of Bachelor of Computer Application of the Graphic Era Hill University, Bhimtal shall be carried out by the undersigned under the supervision of </w:t>
      </w:r>
      <w:r w:rsidR="00FA000F">
        <w:rPr>
          <w:rFonts w:ascii="Times New Roman" w:hAnsi="Times New Roman"/>
          <w:b/>
          <w:bCs/>
          <w:sz w:val="24"/>
        </w:rPr>
        <w:t>D</w:t>
      </w:r>
      <w:r w:rsidR="00120426">
        <w:rPr>
          <w:rFonts w:ascii="Times New Roman" w:hAnsi="Times New Roman"/>
          <w:b/>
          <w:bCs/>
          <w:sz w:val="24"/>
        </w:rPr>
        <w:t>r. MUKESH</w:t>
      </w:r>
      <w:r w:rsidR="00412A60">
        <w:rPr>
          <w:rFonts w:ascii="Times New Roman" w:hAnsi="Times New Roman"/>
          <w:b/>
          <w:bCs/>
          <w:sz w:val="24"/>
        </w:rPr>
        <w:t xml:space="preserve"> JOSHI</w:t>
      </w:r>
      <w:r w:rsidRPr="00B647EA">
        <w:rPr>
          <w:rFonts w:ascii="Times New Roman" w:hAnsi="Times New Roman"/>
          <w:b/>
          <w:bCs/>
          <w:sz w:val="24"/>
        </w:rPr>
        <w:t xml:space="preserve">, </w:t>
      </w:r>
      <w:r w:rsidR="00B647EA" w:rsidRPr="00B647EA">
        <w:rPr>
          <w:rFonts w:ascii="Times New Roman" w:hAnsi="Times New Roman"/>
          <w:b/>
          <w:bCs/>
          <w:sz w:val="24"/>
        </w:rPr>
        <w:t>ASSISTANT PROFESSOR</w:t>
      </w:r>
      <w:r w:rsidRPr="00B647EA">
        <w:rPr>
          <w:rFonts w:ascii="Times New Roman" w:hAnsi="Times New Roman"/>
          <w:b/>
          <w:bCs/>
          <w:sz w:val="24"/>
        </w:rPr>
        <w:t>,</w:t>
      </w:r>
      <w:r>
        <w:rPr>
          <w:rFonts w:ascii="Times New Roman" w:hAnsi="Times New Roman"/>
          <w:sz w:val="24"/>
        </w:rPr>
        <w:t xml:space="preserve"> School of Computing, Graphic Era University, Bhimtal.</w:t>
      </w:r>
    </w:p>
    <w:p w14:paraId="04960D7F" w14:textId="77777777" w:rsidR="00CC1B74" w:rsidRDefault="00CC1B74"/>
    <w:p w14:paraId="0B907D02" w14:textId="2D391A1A" w:rsidR="00CC1B74" w:rsidRPr="000D5010" w:rsidRDefault="00412A60">
      <w:pPr>
        <w:spacing w:after="120"/>
        <w:rPr>
          <w:sz w:val="24"/>
          <w:szCs w:val="24"/>
        </w:rPr>
      </w:pPr>
      <w:r w:rsidRPr="000D5010">
        <w:rPr>
          <w:rFonts w:ascii="Times New Roman" w:hAnsi="Times New Roman"/>
          <w:sz w:val="24"/>
          <w:szCs w:val="24"/>
        </w:rPr>
        <w:t xml:space="preserve">LAZARUS ANUGRAH  </w:t>
      </w:r>
      <w:r w:rsidR="00130C21" w:rsidRPr="000D5010">
        <w:rPr>
          <w:rFonts w:ascii="Times New Roman" w:hAnsi="Times New Roman"/>
          <w:sz w:val="24"/>
          <w:szCs w:val="24"/>
        </w:rPr>
        <w:t xml:space="preserve">    </w:t>
      </w:r>
      <w:r w:rsidR="00B647EA" w:rsidRPr="000D5010">
        <w:rPr>
          <w:rFonts w:ascii="Times New Roman" w:hAnsi="Times New Roman"/>
          <w:sz w:val="24"/>
          <w:szCs w:val="24"/>
        </w:rPr>
        <w:t>2571014</w:t>
      </w:r>
      <w:r w:rsidR="00130C21" w:rsidRPr="000D5010">
        <w:rPr>
          <w:rFonts w:ascii="Times New Roman" w:hAnsi="Times New Roman"/>
          <w:sz w:val="24"/>
          <w:szCs w:val="24"/>
        </w:rPr>
        <w:t xml:space="preserve">    signature</w:t>
      </w:r>
    </w:p>
    <w:p w14:paraId="41186E39" w14:textId="0800090C" w:rsidR="00CC1B74" w:rsidRPr="000D5010" w:rsidRDefault="00412A60">
      <w:pPr>
        <w:spacing w:after="120"/>
        <w:rPr>
          <w:sz w:val="24"/>
          <w:szCs w:val="24"/>
        </w:rPr>
      </w:pPr>
      <w:r w:rsidRPr="000D5010">
        <w:rPr>
          <w:rFonts w:ascii="Times New Roman" w:hAnsi="Times New Roman"/>
          <w:sz w:val="24"/>
          <w:szCs w:val="24"/>
        </w:rPr>
        <w:t xml:space="preserve">MAHIMA BISHT       </w:t>
      </w:r>
      <w:r w:rsidR="00130C21" w:rsidRPr="000D5010">
        <w:rPr>
          <w:rFonts w:ascii="Times New Roman" w:hAnsi="Times New Roman"/>
          <w:sz w:val="24"/>
          <w:szCs w:val="24"/>
        </w:rPr>
        <w:t xml:space="preserve">    </w:t>
      </w:r>
      <w:r w:rsidR="00B647EA" w:rsidRPr="000D5010">
        <w:rPr>
          <w:rFonts w:ascii="Times New Roman" w:hAnsi="Times New Roman"/>
          <w:sz w:val="24"/>
          <w:szCs w:val="24"/>
        </w:rPr>
        <w:t xml:space="preserve">     2571442</w:t>
      </w:r>
      <w:r w:rsidR="00130C21" w:rsidRPr="000D5010">
        <w:rPr>
          <w:rFonts w:ascii="Times New Roman" w:hAnsi="Times New Roman"/>
          <w:sz w:val="24"/>
          <w:szCs w:val="24"/>
        </w:rPr>
        <w:t xml:space="preserve">    signature</w:t>
      </w:r>
    </w:p>
    <w:p w14:paraId="55E44160" w14:textId="00CE650A" w:rsidR="00CC1B74" w:rsidRPr="000D5010" w:rsidRDefault="00412A60" w:rsidP="00D211B8">
      <w:pPr>
        <w:spacing w:after="120"/>
        <w:rPr>
          <w:sz w:val="24"/>
          <w:szCs w:val="24"/>
        </w:rPr>
      </w:pPr>
      <w:r w:rsidRPr="000D5010">
        <w:rPr>
          <w:rFonts w:ascii="Times New Roman" w:hAnsi="Times New Roman"/>
          <w:sz w:val="24"/>
          <w:szCs w:val="24"/>
        </w:rPr>
        <w:t xml:space="preserve">MAYANK </w:t>
      </w:r>
      <w:r w:rsidR="00B647EA" w:rsidRPr="000D5010">
        <w:rPr>
          <w:rFonts w:ascii="Times New Roman" w:hAnsi="Times New Roman"/>
          <w:sz w:val="24"/>
          <w:szCs w:val="24"/>
        </w:rPr>
        <w:t>PANDEY</w:t>
      </w:r>
      <w:r w:rsidR="00130C21" w:rsidRPr="000D5010">
        <w:rPr>
          <w:rFonts w:ascii="Times New Roman" w:hAnsi="Times New Roman"/>
          <w:sz w:val="24"/>
          <w:szCs w:val="24"/>
        </w:rPr>
        <w:t xml:space="preserve">    </w:t>
      </w:r>
      <w:r w:rsidR="00B647EA" w:rsidRPr="000D5010">
        <w:rPr>
          <w:rFonts w:ascii="Times New Roman" w:hAnsi="Times New Roman"/>
          <w:sz w:val="24"/>
          <w:szCs w:val="24"/>
        </w:rPr>
        <w:t xml:space="preserve">      2571405</w:t>
      </w:r>
      <w:r w:rsidR="00130C21" w:rsidRPr="000D5010">
        <w:rPr>
          <w:rFonts w:ascii="Times New Roman" w:hAnsi="Times New Roman"/>
          <w:sz w:val="24"/>
          <w:szCs w:val="24"/>
        </w:rPr>
        <w:t xml:space="preserve">    signature</w:t>
      </w:r>
    </w:p>
    <w:p w14:paraId="62EB3846" w14:textId="12A1A689" w:rsidR="00D211B8" w:rsidRPr="000D5010" w:rsidRDefault="000D5010" w:rsidP="00D211B8">
      <w:pPr>
        <w:spacing w:after="120"/>
        <w:rPr>
          <w:rFonts w:ascii="Times New Roman" w:hAnsi="Times New Roman" w:cs="Times New Roman"/>
        </w:rPr>
      </w:pPr>
      <w:r w:rsidRPr="000D5010">
        <w:rPr>
          <w:rFonts w:ascii="Times New Roman" w:hAnsi="Times New Roman" w:cs="Times New Roman"/>
          <w:sz w:val="24"/>
          <w:szCs w:val="24"/>
        </w:rPr>
        <w:t>NIKITA PANDEY</w:t>
      </w:r>
      <w:r w:rsidR="00FE08D8">
        <w:rPr>
          <w:rFonts w:ascii="Times New Roman" w:hAnsi="Times New Roman" w:cs="Times New Roman"/>
          <w:sz w:val="24"/>
          <w:szCs w:val="24"/>
        </w:rPr>
        <w:t xml:space="preserve">              2571405    signature</w:t>
      </w:r>
    </w:p>
    <w:p w14:paraId="323F567C" w14:textId="77777777" w:rsidR="000D5010" w:rsidRDefault="000D5010" w:rsidP="00D211B8">
      <w:pPr>
        <w:spacing w:after="120"/>
      </w:pPr>
    </w:p>
    <w:p w14:paraId="30ACE734" w14:textId="2C938249" w:rsidR="00CC1B74" w:rsidRDefault="00130C21">
      <w:pPr>
        <w:spacing w:after="120"/>
      </w:pPr>
      <w:r>
        <w:rPr>
          <w:rFonts w:ascii="Times New Roman" w:hAnsi="Times New Roman"/>
          <w:sz w:val="24"/>
        </w:rPr>
        <w:t>The abov</w:t>
      </w:r>
      <w:r w:rsidR="00B0114D">
        <w:rPr>
          <w:rFonts w:ascii="Times New Roman" w:hAnsi="Times New Roman"/>
          <w:sz w:val="24"/>
        </w:rPr>
        <w:t xml:space="preserve">e </w:t>
      </w:r>
      <w:r>
        <w:rPr>
          <w:rFonts w:ascii="Times New Roman" w:hAnsi="Times New Roman"/>
          <w:sz w:val="24"/>
        </w:rPr>
        <w:t xml:space="preserve"> mentioned students shall be working under the supervision of the undersigned on the “</w:t>
      </w:r>
      <w:r w:rsidR="00013A7C">
        <w:rPr>
          <w:rFonts w:ascii="Times New Roman" w:hAnsi="Times New Roman"/>
          <w:sz w:val="24"/>
        </w:rPr>
        <w:t xml:space="preserve">AI DOCUMENT </w:t>
      </w:r>
      <w:r w:rsidR="00C10A1E">
        <w:rPr>
          <w:rFonts w:ascii="Times New Roman" w:hAnsi="Times New Roman"/>
          <w:sz w:val="24"/>
        </w:rPr>
        <w:t>SEARCH ENGINE</w:t>
      </w:r>
      <w:r>
        <w:rPr>
          <w:rFonts w:ascii="Times New Roman" w:hAnsi="Times New Roman"/>
          <w:sz w:val="24"/>
        </w:rPr>
        <w:t>”.</w:t>
      </w:r>
    </w:p>
    <w:p w14:paraId="742E7BDF" w14:textId="77777777" w:rsidR="00CC1B74" w:rsidRDefault="00CC1B74"/>
    <w:p w14:paraId="36530CE1" w14:textId="62E39A44" w:rsidR="00CC1B74" w:rsidRDefault="00130C21">
      <w:pPr>
        <w:spacing w:after="120"/>
      </w:pPr>
      <w:r>
        <w:rPr>
          <w:rFonts w:ascii="Times New Roman" w:hAnsi="Times New Roman"/>
          <w:sz w:val="24"/>
        </w:rPr>
        <w:t xml:space="preserve">Signature ____________________     </w:t>
      </w:r>
      <w:r w:rsidR="00B647EA">
        <w:rPr>
          <w:rFonts w:ascii="Times New Roman" w:hAnsi="Times New Roman"/>
          <w:sz w:val="24"/>
        </w:rPr>
        <w:t xml:space="preserve">                                         </w:t>
      </w:r>
      <w:r>
        <w:rPr>
          <w:rFonts w:ascii="Times New Roman" w:hAnsi="Times New Roman"/>
          <w:sz w:val="24"/>
        </w:rPr>
        <w:t xml:space="preserve">   Signature ____________________</w:t>
      </w:r>
    </w:p>
    <w:p w14:paraId="2B21D8C0" w14:textId="75E2C330" w:rsidR="00CC1B74" w:rsidRDefault="00130C21">
      <w:pPr>
        <w:spacing w:after="120"/>
      </w:pPr>
      <w:r>
        <w:rPr>
          <w:rFonts w:ascii="Times New Roman" w:hAnsi="Times New Roman"/>
          <w:sz w:val="24"/>
        </w:rPr>
        <w:t xml:space="preserve">Supervisor                             </w:t>
      </w:r>
      <w:r w:rsidR="00B647EA">
        <w:rPr>
          <w:rFonts w:ascii="Times New Roman" w:hAnsi="Times New Roman"/>
          <w:sz w:val="24"/>
        </w:rPr>
        <w:t xml:space="preserve">                                                          </w:t>
      </w:r>
      <w:r>
        <w:rPr>
          <w:rFonts w:ascii="Times New Roman" w:hAnsi="Times New Roman"/>
          <w:sz w:val="24"/>
        </w:rPr>
        <w:t xml:space="preserve"> Head of the Department</w:t>
      </w:r>
    </w:p>
    <w:p w14:paraId="4C84FC64" w14:textId="77777777" w:rsidR="00CC1B74" w:rsidRDefault="00CC1B74"/>
    <w:p w14:paraId="24D35C79" w14:textId="77777777" w:rsidR="00CC1B74" w:rsidRDefault="00130C21">
      <w:pPr>
        <w:spacing w:after="120"/>
      </w:pPr>
      <w:r>
        <w:rPr>
          <w:rFonts w:ascii="Times New Roman" w:hAnsi="Times New Roman"/>
          <w:b/>
          <w:sz w:val="24"/>
        </w:rPr>
        <w:t>Internal Evaluation (By DPRC Committee)</w:t>
      </w:r>
    </w:p>
    <w:p w14:paraId="5B8F671F" w14:textId="77777777" w:rsidR="00CC1B74" w:rsidRDefault="00130C21">
      <w:pPr>
        <w:spacing w:after="120"/>
      </w:pPr>
      <w:r>
        <w:rPr>
          <w:rFonts w:ascii="Times New Roman" w:hAnsi="Times New Roman"/>
          <w:sz w:val="24"/>
        </w:rPr>
        <w:t>Status of the Synopsis: Accepted / Rejected</w:t>
      </w:r>
    </w:p>
    <w:p w14:paraId="2773EFF2" w14:textId="77777777" w:rsidR="00CC1B74" w:rsidRDefault="00130C21">
      <w:pPr>
        <w:spacing w:after="120"/>
      </w:pPr>
      <w:r>
        <w:rPr>
          <w:rFonts w:ascii="Times New Roman" w:hAnsi="Times New Roman"/>
          <w:sz w:val="24"/>
        </w:rPr>
        <w:t>Any Comments: ________________________________________________</w:t>
      </w:r>
    </w:p>
    <w:p w14:paraId="25C8EF08" w14:textId="77777777" w:rsidR="00CC1B74" w:rsidRDefault="00130C21">
      <w:pPr>
        <w:spacing w:after="120"/>
      </w:pPr>
      <w:r>
        <w:rPr>
          <w:rFonts w:ascii="Times New Roman" w:hAnsi="Times New Roman"/>
          <w:sz w:val="24"/>
        </w:rPr>
        <w:t>Name of the Committee Members: ________________________________</w:t>
      </w:r>
    </w:p>
    <w:p w14:paraId="2886D0C3" w14:textId="77777777" w:rsidR="00CC1B74" w:rsidRDefault="00130C21">
      <w:pPr>
        <w:spacing w:after="120"/>
      </w:pPr>
      <w:r>
        <w:rPr>
          <w:rFonts w:ascii="Times New Roman" w:hAnsi="Times New Roman"/>
          <w:sz w:val="24"/>
        </w:rPr>
        <w:t>1. ____________________________    Signature with Date: __________</w:t>
      </w:r>
    </w:p>
    <w:p w14:paraId="57038DEC" w14:textId="77777777" w:rsidR="00CC1B74" w:rsidRDefault="00130C21">
      <w:r>
        <w:br w:type="page"/>
      </w:r>
    </w:p>
    <w:p w14:paraId="3E6882B5" w14:textId="77777777" w:rsidR="00CC1B74" w:rsidRDefault="00130C21">
      <w:pPr>
        <w:jc w:val="center"/>
      </w:pPr>
      <w:r>
        <w:rPr>
          <w:rFonts w:ascii="Times New Roman" w:hAnsi="Times New Roman"/>
          <w:b/>
          <w:sz w:val="32"/>
        </w:rPr>
        <w:lastRenderedPageBreak/>
        <w:t>INDEX</w:t>
      </w:r>
    </w:p>
    <w:tbl>
      <w:tblPr>
        <w:tblStyle w:val="TableGrid"/>
        <w:tblW w:w="0" w:type="auto"/>
        <w:tblLook w:val="04A0" w:firstRow="1" w:lastRow="0" w:firstColumn="1" w:lastColumn="0" w:noHBand="0" w:noVBand="1"/>
      </w:tblPr>
      <w:tblGrid>
        <w:gridCol w:w="4962"/>
        <w:gridCol w:w="4964"/>
      </w:tblGrid>
      <w:tr w:rsidR="00CC1B74" w14:paraId="7177178A" w14:textId="77777777">
        <w:tc>
          <w:tcPr>
            <w:tcW w:w="4968" w:type="dxa"/>
            <w:shd w:val="clear" w:color="auto" w:fill="D9D9D9"/>
          </w:tcPr>
          <w:p w14:paraId="4A6B29C7" w14:textId="77777777" w:rsidR="00CC1B74" w:rsidRDefault="00130C21">
            <w:r>
              <w:rPr>
                <w:rFonts w:ascii="Times New Roman" w:hAnsi="Times New Roman"/>
                <w:b/>
              </w:rPr>
              <w:t>S.NO.</w:t>
            </w:r>
          </w:p>
        </w:tc>
        <w:tc>
          <w:tcPr>
            <w:tcW w:w="4968" w:type="dxa"/>
            <w:shd w:val="clear" w:color="auto" w:fill="D9D9D9"/>
          </w:tcPr>
          <w:p w14:paraId="0C2E90D6" w14:textId="77777777" w:rsidR="00CC1B74" w:rsidRDefault="00130C21">
            <w:r>
              <w:rPr>
                <w:rFonts w:ascii="Times New Roman" w:hAnsi="Times New Roman"/>
                <w:b/>
              </w:rPr>
              <w:t>PARTICULARS</w:t>
            </w:r>
          </w:p>
        </w:tc>
      </w:tr>
      <w:tr w:rsidR="00CC1B74" w14:paraId="197CFBDB" w14:textId="77777777">
        <w:tc>
          <w:tcPr>
            <w:tcW w:w="4968" w:type="dxa"/>
          </w:tcPr>
          <w:p w14:paraId="00CEF303" w14:textId="77777777" w:rsidR="00CC1B74" w:rsidRDefault="00130C21">
            <w:r>
              <w:rPr>
                <w:rFonts w:ascii="Times New Roman" w:hAnsi="Times New Roman"/>
              </w:rPr>
              <w:t>1.</w:t>
            </w:r>
          </w:p>
        </w:tc>
        <w:tc>
          <w:tcPr>
            <w:tcW w:w="4968" w:type="dxa"/>
          </w:tcPr>
          <w:p w14:paraId="1E4D6088" w14:textId="77777777" w:rsidR="00CC1B74" w:rsidRDefault="00130C21">
            <w:r>
              <w:rPr>
                <w:rFonts w:ascii="Times New Roman" w:hAnsi="Times New Roman"/>
              </w:rPr>
              <w:t>Smart Campus Navigation &amp; Shortest Path System Overview</w:t>
            </w:r>
          </w:p>
        </w:tc>
      </w:tr>
      <w:tr w:rsidR="00CC1B74" w14:paraId="35263520" w14:textId="77777777">
        <w:tc>
          <w:tcPr>
            <w:tcW w:w="4968" w:type="dxa"/>
          </w:tcPr>
          <w:p w14:paraId="6AD6B33F" w14:textId="77777777" w:rsidR="00CC1B74" w:rsidRDefault="00130C21">
            <w:r>
              <w:rPr>
                <w:rFonts w:ascii="Times New Roman" w:hAnsi="Times New Roman"/>
              </w:rPr>
              <w:t>2.</w:t>
            </w:r>
          </w:p>
        </w:tc>
        <w:tc>
          <w:tcPr>
            <w:tcW w:w="4968" w:type="dxa"/>
          </w:tcPr>
          <w:p w14:paraId="49A7604D" w14:textId="77777777" w:rsidR="00CC1B74" w:rsidRDefault="00130C21">
            <w:r>
              <w:rPr>
                <w:rFonts w:ascii="Times New Roman" w:hAnsi="Times New Roman"/>
              </w:rPr>
              <w:t>Introduction</w:t>
            </w:r>
          </w:p>
        </w:tc>
      </w:tr>
      <w:tr w:rsidR="00CC1B74" w14:paraId="62E9A6EB" w14:textId="77777777">
        <w:tc>
          <w:tcPr>
            <w:tcW w:w="4968" w:type="dxa"/>
          </w:tcPr>
          <w:p w14:paraId="15D0ED96" w14:textId="77777777" w:rsidR="00CC1B74" w:rsidRDefault="00130C21">
            <w:r>
              <w:rPr>
                <w:rFonts w:ascii="Times New Roman" w:hAnsi="Times New Roman"/>
              </w:rPr>
              <w:t>3.</w:t>
            </w:r>
          </w:p>
        </w:tc>
        <w:tc>
          <w:tcPr>
            <w:tcW w:w="4968" w:type="dxa"/>
          </w:tcPr>
          <w:p w14:paraId="0B37489F" w14:textId="77777777" w:rsidR="00CC1B74" w:rsidRDefault="00130C21">
            <w:r>
              <w:rPr>
                <w:rFonts w:ascii="Times New Roman" w:hAnsi="Times New Roman"/>
              </w:rPr>
              <w:t>Problem Addressed</w:t>
            </w:r>
          </w:p>
        </w:tc>
      </w:tr>
      <w:tr w:rsidR="00CC1B74" w14:paraId="32D58949" w14:textId="77777777">
        <w:tc>
          <w:tcPr>
            <w:tcW w:w="4968" w:type="dxa"/>
          </w:tcPr>
          <w:p w14:paraId="38B57730" w14:textId="77777777" w:rsidR="00CC1B74" w:rsidRDefault="00130C21">
            <w:r>
              <w:rPr>
                <w:rFonts w:ascii="Times New Roman" w:hAnsi="Times New Roman"/>
              </w:rPr>
              <w:t>4.</w:t>
            </w:r>
          </w:p>
        </w:tc>
        <w:tc>
          <w:tcPr>
            <w:tcW w:w="4968" w:type="dxa"/>
          </w:tcPr>
          <w:p w14:paraId="24AA42E8" w14:textId="77777777" w:rsidR="00CC1B74" w:rsidRDefault="00130C21">
            <w:r>
              <w:rPr>
                <w:rFonts w:ascii="Times New Roman" w:hAnsi="Times New Roman"/>
              </w:rPr>
              <w:t>Goal of the Project</w:t>
            </w:r>
          </w:p>
        </w:tc>
      </w:tr>
      <w:tr w:rsidR="00CC1B74" w14:paraId="7BB8640E" w14:textId="77777777">
        <w:tc>
          <w:tcPr>
            <w:tcW w:w="4968" w:type="dxa"/>
          </w:tcPr>
          <w:p w14:paraId="4500888A" w14:textId="77777777" w:rsidR="00CC1B74" w:rsidRDefault="00130C21">
            <w:r>
              <w:rPr>
                <w:rFonts w:ascii="Times New Roman" w:hAnsi="Times New Roman"/>
              </w:rPr>
              <w:t>5.</w:t>
            </w:r>
          </w:p>
        </w:tc>
        <w:tc>
          <w:tcPr>
            <w:tcW w:w="4968" w:type="dxa"/>
          </w:tcPr>
          <w:p w14:paraId="4082F9DD" w14:textId="77777777" w:rsidR="00CC1B74" w:rsidRDefault="00130C21">
            <w:r>
              <w:rPr>
                <w:rFonts w:ascii="Times New Roman" w:hAnsi="Times New Roman"/>
              </w:rPr>
              <w:t>Project Scope</w:t>
            </w:r>
          </w:p>
        </w:tc>
      </w:tr>
      <w:tr w:rsidR="00CC1B74" w14:paraId="385954A3" w14:textId="77777777">
        <w:tc>
          <w:tcPr>
            <w:tcW w:w="4968" w:type="dxa"/>
          </w:tcPr>
          <w:p w14:paraId="6BE365F1" w14:textId="77777777" w:rsidR="00CC1B74" w:rsidRDefault="00130C21">
            <w:r>
              <w:rPr>
                <w:rFonts w:ascii="Times New Roman" w:hAnsi="Times New Roman"/>
              </w:rPr>
              <w:t>6.</w:t>
            </w:r>
          </w:p>
        </w:tc>
        <w:tc>
          <w:tcPr>
            <w:tcW w:w="4968" w:type="dxa"/>
          </w:tcPr>
          <w:p w14:paraId="0DCACE4F" w14:textId="77777777" w:rsidR="00CC1B74" w:rsidRDefault="00130C21">
            <w:r>
              <w:rPr>
                <w:rFonts w:ascii="Times New Roman" w:hAnsi="Times New Roman"/>
              </w:rPr>
              <w:t>Methodology</w:t>
            </w:r>
          </w:p>
        </w:tc>
      </w:tr>
      <w:tr w:rsidR="00CC1B74" w14:paraId="283E0541" w14:textId="77777777">
        <w:tc>
          <w:tcPr>
            <w:tcW w:w="4968" w:type="dxa"/>
          </w:tcPr>
          <w:p w14:paraId="5610C3EF" w14:textId="77777777" w:rsidR="00CC1B74" w:rsidRDefault="00130C21">
            <w:r>
              <w:rPr>
                <w:rFonts w:ascii="Times New Roman" w:hAnsi="Times New Roman"/>
              </w:rPr>
              <w:t>7.</w:t>
            </w:r>
          </w:p>
        </w:tc>
        <w:tc>
          <w:tcPr>
            <w:tcW w:w="4968" w:type="dxa"/>
          </w:tcPr>
          <w:p w14:paraId="5C39960B" w14:textId="77777777" w:rsidR="00CC1B74" w:rsidRDefault="00130C21">
            <w:r>
              <w:rPr>
                <w:rFonts w:ascii="Times New Roman" w:hAnsi="Times New Roman"/>
              </w:rPr>
              <w:t>Future Enhancements</w:t>
            </w:r>
          </w:p>
        </w:tc>
      </w:tr>
      <w:tr w:rsidR="00CC1B74" w14:paraId="139764DB" w14:textId="77777777" w:rsidTr="00FA53DC">
        <w:trPr>
          <w:trHeight w:val="58"/>
        </w:trPr>
        <w:tc>
          <w:tcPr>
            <w:tcW w:w="4968" w:type="dxa"/>
          </w:tcPr>
          <w:p w14:paraId="6E5C5F9C" w14:textId="77777777" w:rsidR="00CC1B74" w:rsidRDefault="00130C21">
            <w:r>
              <w:rPr>
                <w:rFonts w:ascii="Times New Roman" w:hAnsi="Times New Roman"/>
              </w:rPr>
              <w:t>8.</w:t>
            </w:r>
          </w:p>
        </w:tc>
        <w:tc>
          <w:tcPr>
            <w:tcW w:w="4968" w:type="dxa"/>
          </w:tcPr>
          <w:p w14:paraId="68CCCB12" w14:textId="77777777" w:rsidR="00CC1B74" w:rsidRDefault="00130C21">
            <w:r>
              <w:rPr>
                <w:rFonts w:ascii="Times New Roman" w:hAnsi="Times New Roman"/>
              </w:rPr>
              <w:t>Conclusion</w:t>
            </w:r>
          </w:p>
        </w:tc>
      </w:tr>
    </w:tbl>
    <w:p w14:paraId="3204EDF1" w14:textId="77777777" w:rsidR="00CC1B74" w:rsidRDefault="00130C21">
      <w:r>
        <w:br w:type="page"/>
      </w:r>
    </w:p>
    <w:p w14:paraId="0228FBDD" w14:textId="77777777" w:rsidR="00CC1B74" w:rsidRDefault="00130C21">
      <w:pPr>
        <w:jc w:val="center"/>
        <w:rPr>
          <w:rFonts w:ascii="Times New Roman" w:hAnsi="Times New Roman"/>
          <w:b/>
          <w:color w:val="8DB3E2" w:themeColor="text2" w:themeTint="66"/>
          <w:sz w:val="30"/>
        </w:rPr>
      </w:pPr>
      <w:r w:rsidRPr="00B647EA">
        <w:rPr>
          <w:rFonts w:ascii="Times New Roman" w:hAnsi="Times New Roman"/>
          <w:b/>
          <w:color w:val="8DB3E2" w:themeColor="text2" w:themeTint="66"/>
          <w:sz w:val="30"/>
        </w:rPr>
        <w:lastRenderedPageBreak/>
        <w:t>SYNOPSIS REPORT</w:t>
      </w:r>
    </w:p>
    <w:p w14:paraId="0529C6CB" w14:textId="77777777" w:rsidR="004E3A14" w:rsidRPr="00B647EA" w:rsidRDefault="004E3A14">
      <w:pPr>
        <w:jc w:val="center"/>
        <w:rPr>
          <w:color w:val="8DB3E2" w:themeColor="text2" w:themeTint="66"/>
        </w:rPr>
      </w:pPr>
    </w:p>
    <w:p w14:paraId="7953016F" w14:textId="77777777" w:rsidR="00CC1B74" w:rsidRDefault="00130C21">
      <w:pPr>
        <w:spacing w:after="120"/>
      </w:pPr>
      <w:r>
        <w:rPr>
          <w:rFonts w:ascii="Times New Roman" w:hAnsi="Times New Roman"/>
          <w:b/>
          <w:sz w:val="26"/>
        </w:rPr>
        <w:t>1. Smart Campus Navigation &amp; Shortest Path System</w:t>
      </w:r>
    </w:p>
    <w:p w14:paraId="006AE95B" w14:textId="77777777" w:rsidR="00CC1B74" w:rsidRDefault="00130C21">
      <w:pPr>
        <w:spacing w:after="120"/>
      </w:pPr>
      <w:r>
        <w:rPr>
          <w:rFonts w:ascii="Times New Roman" w:hAnsi="Times New Roman"/>
          <w:sz w:val="24"/>
        </w:rPr>
        <w:t>This synopsis report presents a structured overview of the Smart Campus Navigation &amp; Shortest Path System developed as a DSA concept-based project using Python and Tkinter. The main aim is to explain the project concept, objectives, and development approach in a clear and organized manner.</w:t>
      </w:r>
    </w:p>
    <w:p w14:paraId="2086ED00" w14:textId="77777777" w:rsidR="00CC1B74" w:rsidRDefault="00130C21">
      <w:pPr>
        <w:spacing w:after="120"/>
      </w:pPr>
      <w:r>
        <w:rPr>
          <w:rFonts w:ascii="Times New Roman" w:hAnsi="Times New Roman"/>
          <w:sz w:val="24"/>
        </w:rPr>
        <w:t>The project focuses on designing a campus navigation system that can identify an efficient route between selected locations. Large university campuses contain academic blocks, laboratories, libraries, hostels, cafeterias, parking areas, and other facilities, making navigation difficult for new students, visitors, and staff.</w:t>
      </w:r>
    </w:p>
    <w:p w14:paraId="669FE3C3" w14:textId="1EF1A2B5" w:rsidR="009B52CF" w:rsidRPr="009B52CF" w:rsidRDefault="00130C21">
      <w:pPr>
        <w:spacing w:after="120"/>
        <w:rPr>
          <w:rFonts w:ascii="Times New Roman" w:hAnsi="Times New Roman"/>
          <w:sz w:val="24"/>
        </w:rPr>
      </w:pPr>
      <w:r>
        <w:rPr>
          <w:rFonts w:ascii="Times New Roman" w:hAnsi="Times New Roman"/>
          <w:sz w:val="24"/>
        </w:rPr>
        <w:t>The system represents campus locations as vertices of a weighted graph and connecting paths as edges. Distance or travel time is considered as the edge weight. Dijkstra’s Algorithm is used to calculate the shortest or most efficient route. An adjacency list is used for graph representation, while a Priority Queue / Min Heap supports efficient path processing.</w:t>
      </w:r>
    </w:p>
    <w:p w14:paraId="4E5EFD27" w14:textId="77777777" w:rsidR="00CC1B74" w:rsidRDefault="00130C21">
      <w:pPr>
        <w:spacing w:after="120"/>
      </w:pPr>
      <w:r>
        <w:rPr>
          <w:rFonts w:ascii="Times New Roman" w:hAnsi="Times New Roman"/>
          <w:b/>
          <w:sz w:val="24"/>
        </w:rPr>
        <w:t>The system allows users to:</w:t>
      </w:r>
    </w:p>
    <w:p w14:paraId="2D22A234" w14:textId="77777777" w:rsidR="00CC1B74" w:rsidRDefault="00130C21" w:rsidP="00181722">
      <w:pPr>
        <w:pStyle w:val="ListBullet"/>
        <w:numPr>
          <w:ilvl w:val="0"/>
          <w:numId w:val="10"/>
        </w:numPr>
        <w:spacing w:after="60"/>
      </w:pPr>
      <w:r>
        <w:rPr>
          <w:rFonts w:ascii="Times New Roman" w:hAnsi="Times New Roman"/>
          <w:sz w:val="24"/>
        </w:rPr>
        <w:t>Select a source and destination location.</w:t>
      </w:r>
    </w:p>
    <w:p w14:paraId="24B560FC" w14:textId="77777777" w:rsidR="00CC1B74" w:rsidRDefault="00130C21" w:rsidP="00181722">
      <w:pPr>
        <w:pStyle w:val="ListBullet"/>
        <w:numPr>
          <w:ilvl w:val="0"/>
          <w:numId w:val="10"/>
        </w:numPr>
        <w:spacing w:after="60"/>
      </w:pPr>
      <w:r>
        <w:rPr>
          <w:rFonts w:ascii="Times New Roman" w:hAnsi="Times New Roman"/>
          <w:sz w:val="24"/>
        </w:rPr>
        <w:t>Calculate the shortest route between the selected locations.</w:t>
      </w:r>
    </w:p>
    <w:p w14:paraId="5D5670F2" w14:textId="77777777" w:rsidR="00CC1B74" w:rsidRDefault="00130C21" w:rsidP="00181722">
      <w:pPr>
        <w:pStyle w:val="ListBullet"/>
        <w:numPr>
          <w:ilvl w:val="0"/>
          <w:numId w:val="10"/>
        </w:numPr>
        <w:spacing w:after="60"/>
      </w:pPr>
      <w:r>
        <w:rPr>
          <w:rFonts w:ascii="Times New Roman" w:hAnsi="Times New Roman"/>
          <w:sz w:val="24"/>
        </w:rPr>
        <w:t>Display the route, distance, and estimated travel time.</w:t>
      </w:r>
    </w:p>
    <w:p w14:paraId="5837E61B" w14:textId="77777777" w:rsidR="00CC1B74" w:rsidRDefault="00130C21" w:rsidP="00181722">
      <w:pPr>
        <w:pStyle w:val="ListBullet"/>
        <w:numPr>
          <w:ilvl w:val="0"/>
          <w:numId w:val="10"/>
        </w:numPr>
        <w:spacing w:after="60"/>
      </w:pPr>
      <w:r>
        <w:rPr>
          <w:rFonts w:ascii="Times New Roman" w:hAnsi="Times New Roman"/>
          <w:sz w:val="24"/>
        </w:rPr>
        <w:t>Recalculate the route when a selected campus path is unavailable.</w:t>
      </w:r>
    </w:p>
    <w:p w14:paraId="73836CC0" w14:textId="77777777" w:rsidR="00CC1B74" w:rsidRDefault="00130C21">
      <w:pPr>
        <w:spacing w:after="120"/>
        <w:rPr>
          <w:rFonts w:ascii="Times New Roman" w:hAnsi="Times New Roman"/>
          <w:sz w:val="24"/>
        </w:rPr>
      </w:pPr>
      <w:r>
        <w:rPr>
          <w:rFonts w:ascii="Times New Roman" w:hAnsi="Times New Roman"/>
          <w:sz w:val="24"/>
        </w:rPr>
        <w:t>The project is intended to demonstrate the practical use of Graph Data Structures, Adjacency Lists, Priority Queues / Min Heaps, and Dijkstra’s Algorithm in a real-world campus environment.</w:t>
      </w:r>
    </w:p>
    <w:p w14:paraId="17D4D723" w14:textId="77777777" w:rsidR="00E065B6" w:rsidRDefault="00E065B6">
      <w:pPr>
        <w:spacing w:after="120"/>
        <w:rPr>
          <w:rFonts w:ascii="Times New Roman" w:hAnsi="Times New Roman"/>
          <w:sz w:val="24"/>
        </w:rPr>
      </w:pPr>
    </w:p>
    <w:p w14:paraId="426C8C24" w14:textId="77777777" w:rsidR="009B52CF" w:rsidRDefault="009B52CF">
      <w:pPr>
        <w:spacing w:after="120"/>
      </w:pPr>
    </w:p>
    <w:p w14:paraId="13F004E1" w14:textId="77777777" w:rsidR="00CC1B74" w:rsidRDefault="00130C21">
      <w:pPr>
        <w:spacing w:after="120"/>
      </w:pPr>
      <w:r>
        <w:rPr>
          <w:rFonts w:ascii="Times New Roman" w:hAnsi="Times New Roman"/>
          <w:b/>
          <w:sz w:val="26"/>
        </w:rPr>
        <w:t>2. INTRODUCTION</w:t>
      </w:r>
    </w:p>
    <w:p w14:paraId="79F7DA6A" w14:textId="77777777" w:rsidR="00CC1B74" w:rsidRDefault="00130C21">
      <w:pPr>
        <w:spacing w:after="120"/>
      </w:pPr>
      <w:r>
        <w:rPr>
          <w:rFonts w:ascii="Times New Roman" w:hAnsi="Times New Roman"/>
          <w:sz w:val="24"/>
        </w:rPr>
        <w:t>Large campuses can be difficult to navigate because many facilities are spread across different areas and multiple paths may exist between two locations. Traditional campus maps mainly provide location information but do not automatically identify the most efficient route.</w:t>
      </w:r>
    </w:p>
    <w:p w14:paraId="34831AEE" w14:textId="77777777" w:rsidR="00CC1B74" w:rsidRDefault="00130C21">
      <w:pPr>
        <w:spacing w:after="120"/>
      </w:pPr>
      <w:r>
        <w:rPr>
          <w:rFonts w:ascii="Times New Roman" w:hAnsi="Times New Roman"/>
          <w:sz w:val="24"/>
        </w:rPr>
        <w:t>To address this issue, a computer-based Smart Campus Navigation System is proposed. The system models the campus as a weighted graph and uses Dijkstra’s Algorithm to find an efficient route between two selected locations. Python will be used for implementation, while Tkinter will provide a simple graphical interface.</w:t>
      </w:r>
    </w:p>
    <w:p w14:paraId="24ACF135" w14:textId="77777777" w:rsidR="00CC1B74" w:rsidRDefault="00130C21">
      <w:pPr>
        <w:spacing w:after="120"/>
      </w:pPr>
      <w:r>
        <w:rPr>
          <w:rFonts w:ascii="Times New Roman" w:hAnsi="Times New Roman"/>
          <w:sz w:val="24"/>
        </w:rPr>
        <w:t>The project demonstrates how Data Structures and Algorithms can be applied to a practical navigation problem. Graphs represent the campus network, adjacency lists store connections efficiently, and a Priority Queue / Min Heap helps process locations according to their current minimum distance.</w:t>
      </w:r>
    </w:p>
    <w:p w14:paraId="19AE4271" w14:textId="77777777" w:rsidR="00CC1B74" w:rsidRDefault="00130C21">
      <w:r>
        <w:br w:type="page"/>
      </w:r>
    </w:p>
    <w:p w14:paraId="637AE5D8" w14:textId="68382030" w:rsidR="00235EB6" w:rsidRPr="00235EB6" w:rsidRDefault="00130C21">
      <w:pPr>
        <w:spacing w:after="120"/>
        <w:rPr>
          <w:rFonts w:ascii="Times New Roman" w:hAnsi="Times New Roman"/>
          <w:b/>
          <w:sz w:val="26"/>
        </w:rPr>
      </w:pPr>
      <w:r>
        <w:rPr>
          <w:rFonts w:ascii="Times New Roman" w:hAnsi="Times New Roman"/>
          <w:b/>
          <w:sz w:val="26"/>
        </w:rPr>
        <w:lastRenderedPageBreak/>
        <w:t>3. PROBLEM ADDRESSED</w:t>
      </w:r>
    </w:p>
    <w:p w14:paraId="6B2BE550" w14:textId="77777777" w:rsidR="00CC1B74" w:rsidRDefault="00130C21" w:rsidP="00E60DE6">
      <w:pPr>
        <w:pStyle w:val="ListBullet"/>
        <w:numPr>
          <w:ilvl w:val="0"/>
          <w:numId w:val="11"/>
        </w:numPr>
        <w:spacing w:after="60"/>
      </w:pPr>
      <w:r>
        <w:rPr>
          <w:rFonts w:ascii="Times New Roman" w:hAnsi="Times New Roman"/>
          <w:sz w:val="24"/>
        </w:rPr>
        <w:t>Navigation Difficulty: Large campuses contain many buildings and facilities, making it difficult for new students, visitors, and staff to determine the best route.</w:t>
      </w:r>
    </w:p>
    <w:p w14:paraId="0E092979" w14:textId="77777777" w:rsidR="00CC1B74" w:rsidRDefault="00130C21" w:rsidP="00E60DE6">
      <w:pPr>
        <w:pStyle w:val="ListBullet"/>
        <w:numPr>
          <w:ilvl w:val="0"/>
          <w:numId w:val="11"/>
        </w:numPr>
        <w:spacing w:after="60"/>
      </w:pPr>
      <w:r>
        <w:rPr>
          <w:rFonts w:ascii="Times New Roman" w:hAnsi="Times New Roman"/>
          <w:sz w:val="24"/>
        </w:rPr>
        <w:t>Inefficient Manual Route Selection: Traditional maps show locations but generally require users to choose routes manually. When several paths are available, this can lead to inefficient travel.</w:t>
      </w:r>
    </w:p>
    <w:p w14:paraId="1088C0BB" w14:textId="77777777" w:rsidR="00CC1B74" w:rsidRDefault="00130C21" w:rsidP="00E60DE6">
      <w:pPr>
        <w:pStyle w:val="ListBullet"/>
        <w:numPr>
          <w:ilvl w:val="0"/>
          <w:numId w:val="11"/>
        </w:numPr>
        <w:spacing w:after="60"/>
      </w:pPr>
      <w:r>
        <w:rPr>
          <w:rFonts w:ascii="Times New Roman" w:hAnsi="Times New Roman"/>
          <w:sz w:val="24"/>
        </w:rPr>
        <w:t>Multiple Possible Paths: Different routes may connect the same source and destination, so selecting the shortest or most efficient route requires an algorithmic approach.</w:t>
      </w:r>
    </w:p>
    <w:p w14:paraId="69567B21" w14:textId="77777777" w:rsidR="00CC1B74" w:rsidRDefault="00130C21" w:rsidP="00E60DE6">
      <w:pPr>
        <w:pStyle w:val="ListBullet"/>
        <w:numPr>
          <w:ilvl w:val="0"/>
          <w:numId w:val="11"/>
        </w:numPr>
        <w:spacing w:after="60"/>
      </w:pPr>
      <w:r>
        <w:rPr>
          <w:rFonts w:ascii="Times New Roman" w:hAnsi="Times New Roman"/>
          <w:sz w:val="24"/>
        </w:rPr>
        <w:t>Temporary Path Unavailability: Blocked or unavailable campus paths may force users to find an alternative route without clear guidance.</w:t>
      </w:r>
    </w:p>
    <w:p w14:paraId="35BE9FD8" w14:textId="77777777" w:rsidR="00CC1B74" w:rsidRDefault="00130C21" w:rsidP="00E60DE6">
      <w:pPr>
        <w:pStyle w:val="ListBullet"/>
        <w:numPr>
          <w:ilvl w:val="0"/>
          <w:numId w:val="11"/>
        </w:numPr>
        <w:spacing w:after="60"/>
      </w:pPr>
      <w:r>
        <w:rPr>
          <w:rFonts w:ascii="Times New Roman" w:hAnsi="Times New Roman"/>
          <w:sz w:val="24"/>
        </w:rPr>
        <w:t>Lack of Algorithm-Based Navigation: A simple campus-specific system can demonstrate how graph data structures and shortest-path algorithms can automatically calculate efficient routes.</w:t>
      </w:r>
    </w:p>
    <w:p w14:paraId="6D06E8CC" w14:textId="77777777" w:rsidR="00CC1B74" w:rsidRDefault="00130C21">
      <w:pPr>
        <w:spacing w:after="120"/>
      </w:pPr>
      <w:r>
        <w:rPr>
          <w:rFonts w:ascii="Times New Roman" w:hAnsi="Times New Roman"/>
          <w:sz w:val="24"/>
        </w:rPr>
        <w:t>Therefore, the proposed system uses a weighted graph and Dijkstra’s Algorithm to calculate an efficient path between selected campus locations.</w:t>
      </w:r>
    </w:p>
    <w:p w14:paraId="3D1DD751" w14:textId="77777777" w:rsidR="00CC1B74" w:rsidRDefault="00130C21">
      <w:r>
        <w:br w:type="page"/>
      </w:r>
    </w:p>
    <w:p w14:paraId="3CDA05FC" w14:textId="77777777" w:rsidR="00CC1B74" w:rsidRDefault="00130C21">
      <w:pPr>
        <w:spacing w:after="120"/>
      </w:pPr>
      <w:r>
        <w:rPr>
          <w:rFonts w:ascii="Times New Roman" w:hAnsi="Times New Roman"/>
          <w:b/>
          <w:sz w:val="26"/>
        </w:rPr>
        <w:lastRenderedPageBreak/>
        <w:t>4. GOAL OF THE PROJECT</w:t>
      </w:r>
    </w:p>
    <w:p w14:paraId="132459EF" w14:textId="77777777" w:rsidR="00CC1B74" w:rsidRDefault="00130C21">
      <w:pPr>
        <w:spacing w:after="120"/>
      </w:pPr>
      <w:r>
        <w:rPr>
          <w:rFonts w:ascii="Times New Roman" w:hAnsi="Times New Roman"/>
          <w:sz w:val="24"/>
        </w:rPr>
        <w:t>The main goal of this project is to develop a simple and reliable Smart Campus Navigation System using Python and core Data Structures and Algorithms. The system aims to provide an efficient route between campus locations while demonstrating the practical application of graph-based shortest-path techniques.</w:t>
      </w:r>
    </w:p>
    <w:p w14:paraId="749AE0F1" w14:textId="77777777" w:rsidR="00CC1B74" w:rsidRDefault="00130C21">
      <w:pPr>
        <w:spacing w:after="120"/>
      </w:pPr>
      <w:r>
        <w:rPr>
          <w:rFonts w:ascii="Times New Roman" w:hAnsi="Times New Roman"/>
          <w:b/>
          <w:sz w:val="24"/>
        </w:rPr>
        <w:t>The system aims to ensure:</w:t>
      </w:r>
    </w:p>
    <w:p w14:paraId="74B46373" w14:textId="77777777" w:rsidR="00CC1B74" w:rsidRDefault="00130C21" w:rsidP="00E065B6">
      <w:pPr>
        <w:pStyle w:val="ListBullet"/>
        <w:numPr>
          <w:ilvl w:val="0"/>
          <w:numId w:val="12"/>
        </w:numPr>
        <w:spacing w:after="60"/>
      </w:pPr>
      <w:r>
        <w:rPr>
          <w:rFonts w:ascii="Times New Roman" w:hAnsi="Times New Roman"/>
          <w:sz w:val="24"/>
        </w:rPr>
        <w:t>Efficiency: Finding a shortest or efficient route between two selected campus locations.</w:t>
      </w:r>
    </w:p>
    <w:p w14:paraId="4758342E" w14:textId="77777777" w:rsidR="00CC1B74" w:rsidRDefault="00130C21" w:rsidP="00E065B6">
      <w:pPr>
        <w:pStyle w:val="ListBullet"/>
        <w:numPr>
          <w:ilvl w:val="0"/>
          <w:numId w:val="12"/>
        </w:numPr>
        <w:spacing w:after="60"/>
      </w:pPr>
      <w:r>
        <w:rPr>
          <w:rFonts w:ascii="Times New Roman" w:hAnsi="Times New Roman"/>
          <w:sz w:val="24"/>
        </w:rPr>
        <w:t>Accuracy: Applying Dijkstra’s Algorithm to calculate route distance correctly.</w:t>
      </w:r>
    </w:p>
    <w:p w14:paraId="1DD696DD" w14:textId="77777777" w:rsidR="00CC1B74" w:rsidRDefault="00130C21" w:rsidP="00E065B6">
      <w:pPr>
        <w:pStyle w:val="ListBullet"/>
        <w:numPr>
          <w:ilvl w:val="0"/>
          <w:numId w:val="12"/>
        </w:numPr>
        <w:spacing w:after="60"/>
      </w:pPr>
      <w:r>
        <w:rPr>
          <w:rFonts w:ascii="Times New Roman" w:hAnsi="Times New Roman"/>
          <w:sz w:val="24"/>
        </w:rPr>
        <w:t>Organization: Representing campus locations and connections using a weighted graph and adjacency list.</w:t>
      </w:r>
    </w:p>
    <w:p w14:paraId="4C666112" w14:textId="77777777" w:rsidR="00CC1B74" w:rsidRDefault="00130C21" w:rsidP="00E065B6">
      <w:pPr>
        <w:pStyle w:val="ListBullet"/>
        <w:numPr>
          <w:ilvl w:val="0"/>
          <w:numId w:val="12"/>
        </w:numPr>
        <w:spacing w:after="60"/>
      </w:pPr>
      <w:r>
        <w:rPr>
          <w:rFonts w:ascii="Times New Roman" w:hAnsi="Times New Roman"/>
          <w:sz w:val="24"/>
        </w:rPr>
        <w:t>Practicality: Providing route information that can help students, visitors, and staff navigate an unfamiliar campus.</w:t>
      </w:r>
    </w:p>
    <w:p w14:paraId="0EA6BFA4" w14:textId="77777777" w:rsidR="00CC1B74" w:rsidRPr="00E065B6" w:rsidRDefault="00130C21" w:rsidP="00E065B6">
      <w:pPr>
        <w:pStyle w:val="ListBullet"/>
        <w:numPr>
          <w:ilvl w:val="0"/>
          <w:numId w:val="12"/>
        </w:numPr>
        <w:spacing w:after="60"/>
      </w:pPr>
      <w:r>
        <w:rPr>
          <w:rFonts w:ascii="Times New Roman" w:hAnsi="Times New Roman"/>
          <w:sz w:val="24"/>
        </w:rPr>
        <w:t>Adaptability: Recalculating a route when a selected campus path is unavailable.</w:t>
      </w:r>
    </w:p>
    <w:p w14:paraId="4FC43B15" w14:textId="77777777" w:rsidR="00E065B6" w:rsidRDefault="00E065B6" w:rsidP="00E065B6">
      <w:pPr>
        <w:pStyle w:val="ListBullet"/>
        <w:numPr>
          <w:ilvl w:val="0"/>
          <w:numId w:val="0"/>
        </w:numPr>
        <w:spacing w:after="60"/>
        <w:ind w:left="720"/>
        <w:rPr>
          <w:rFonts w:ascii="Times New Roman" w:hAnsi="Times New Roman"/>
          <w:sz w:val="24"/>
        </w:rPr>
      </w:pPr>
    </w:p>
    <w:p w14:paraId="452EB834" w14:textId="77777777" w:rsidR="00E065B6" w:rsidRDefault="00E065B6" w:rsidP="00E065B6">
      <w:pPr>
        <w:pStyle w:val="ListBullet"/>
        <w:numPr>
          <w:ilvl w:val="0"/>
          <w:numId w:val="0"/>
        </w:numPr>
        <w:spacing w:after="60"/>
        <w:ind w:left="720"/>
      </w:pPr>
    </w:p>
    <w:p w14:paraId="2E12B0B9" w14:textId="77777777" w:rsidR="00CC1B74" w:rsidRDefault="00130C21">
      <w:pPr>
        <w:spacing w:after="120"/>
      </w:pPr>
      <w:r>
        <w:rPr>
          <w:rFonts w:ascii="Times New Roman" w:hAnsi="Times New Roman"/>
          <w:b/>
          <w:sz w:val="26"/>
        </w:rPr>
        <w:t>5. PROJECT SCOPE</w:t>
      </w:r>
    </w:p>
    <w:p w14:paraId="1E128140" w14:textId="77777777" w:rsidR="00CC1B74" w:rsidRDefault="00130C21" w:rsidP="00761D10">
      <w:pPr>
        <w:pStyle w:val="ListBullet"/>
        <w:numPr>
          <w:ilvl w:val="0"/>
          <w:numId w:val="17"/>
        </w:numPr>
        <w:spacing w:after="60"/>
      </w:pPr>
      <w:r>
        <w:rPr>
          <w:rFonts w:ascii="Times New Roman" w:hAnsi="Times New Roman"/>
          <w:sz w:val="24"/>
        </w:rPr>
        <w:t>Campus Environment: Designed for navigation between important campus locations such as academic blocks, laboratories, libraries, hostels, cafeterias, and parking areas.</w:t>
      </w:r>
    </w:p>
    <w:p w14:paraId="46F53823" w14:textId="77777777" w:rsidR="00CC1B74" w:rsidRDefault="00130C21" w:rsidP="00761D10">
      <w:pPr>
        <w:pStyle w:val="ListBullet"/>
        <w:numPr>
          <w:ilvl w:val="0"/>
          <w:numId w:val="17"/>
        </w:numPr>
        <w:spacing w:after="60"/>
      </w:pPr>
      <w:r>
        <w:rPr>
          <w:rFonts w:ascii="Times New Roman" w:hAnsi="Times New Roman"/>
          <w:sz w:val="24"/>
        </w:rPr>
        <w:t>Core Functions: Representing campus locations as vertices and paths as weighted edges; storing graph connections using an adjacency list; selecting source and destination locations; finding the shortest route using Dijkstra’s Algorithm; displaying route distance and estimated travel time.</w:t>
      </w:r>
    </w:p>
    <w:p w14:paraId="48775FEB" w14:textId="77777777" w:rsidR="00CC1B74" w:rsidRDefault="00130C21" w:rsidP="00761D10">
      <w:pPr>
        <w:pStyle w:val="ListBullet"/>
        <w:numPr>
          <w:ilvl w:val="0"/>
          <w:numId w:val="17"/>
        </w:numPr>
        <w:spacing w:after="60"/>
      </w:pPr>
      <w:r>
        <w:rPr>
          <w:rFonts w:ascii="Times New Roman" w:hAnsi="Times New Roman"/>
          <w:sz w:val="24"/>
        </w:rPr>
        <w:t>Platform: Python-based application with a simple Tkinter interface.</w:t>
      </w:r>
    </w:p>
    <w:p w14:paraId="26A7A5F8" w14:textId="77777777" w:rsidR="00CC1B74" w:rsidRDefault="00130C21" w:rsidP="00761D10">
      <w:pPr>
        <w:pStyle w:val="ListBullet"/>
        <w:numPr>
          <w:ilvl w:val="0"/>
          <w:numId w:val="17"/>
        </w:numPr>
        <w:spacing w:after="60"/>
      </w:pPr>
      <w:r>
        <w:rPr>
          <w:rFonts w:ascii="Times New Roman" w:hAnsi="Times New Roman"/>
          <w:sz w:val="24"/>
        </w:rPr>
        <w:t>Data Structure Focus: Graph, Adjacency List, Priority Queue / Min Heap, and Dijkstra’s Algorithm.</w:t>
      </w:r>
    </w:p>
    <w:p w14:paraId="0896EEA4" w14:textId="77777777" w:rsidR="00CC1B74" w:rsidRDefault="00130C21" w:rsidP="00761D10">
      <w:pPr>
        <w:pStyle w:val="ListBullet"/>
        <w:numPr>
          <w:ilvl w:val="0"/>
          <w:numId w:val="17"/>
        </w:numPr>
        <w:spacing w:after="60"/>
      </w:pPr>
      <w:r>
        <w:rPr>
          <w:rFonts w:ascii="Times New Roman" w:hAnsi="Times New Roman"/>
          <w:sz w:val="24"/>
        </w:rPr>
        <w:t>Limitations: The initial version does not include live GPS positioning, a detailed interactive map, or full mobile/web integration.</w:t>
      </w:r>
    </w:p>
    <w:p w14:paraId="214DD15D" w14:textId="77777777" w:rsidR="00CC1B74" w:rsidRDefault="00130C21">
      <w:r>
        <w:br w:type="page"/>
      </w:r>
    </w:p>
    <w:p w14:paraId="467AF3A4" w14:textId="7FF98C78" w:rsidR="00D55403" w:rsidRPr="00D55403" w:rsidRDefault="00130C21">
      <w:pPr>
        <w:spacing w:after="120"/>
        <w:rPr>
          <w:rFonts w:ascii="Times New Roman" w:hAnsi="Times New Roman"/>
          <w:b/>
          <w:sz w:val="26"/>
        </w:rPr>
      </w:pPr>
      <w:r>
        <w:rPr>
          <w:rFonts w:ascii="Times New Roman" w:hAnsi="Times New Roman"/>
          <w:b/>
          <w:sz w:val="26"/>
        </w:rPr>
        <w:lastRenderedPageBreak/>
        <w:t>6. METHODOLOGY</w:t>
      </w:r>
    </w:p>
    <w:p w14:paraId="706D6B3C" w14:textId="77777777" w:rsidR="00CC1B74" w:rsidRDefault="00130C21">
      <w:pPr>
        <w:spacing w:after="120"/>
      </w:pPr>
      <w:r>
        <w:rPr>
          <w:rFonts w:ascii="Times New Roman" w:hAnsi="Times New Roman"/>
          <w:b/>
          <w:sz w:val="24"/>
        </w:rPr>
        <w:t>6.1 TOOLS AND TECHNIQUES USED</w:t>
      </w:r>
    </w:p>
    <w:p w14:paraId="30B7C3D3" w14:textId="77777777" w:rsidR="00CC1B74" w:rsidRDefault="00130C21" w:rsidP="00D55403">
      <w:pPr>
        <w:pStyle w:val="ListBullet"/>
        <w:numPr>
          <w:ilvl w:val="0"/>
          <w:numId w:val="13"/>
        </w:numPr>
        <w:spacing w:after="60"/>
      </w:pPr>
      <w:r>
        <w:rPr>
          <w:rFonts w:ascii="Times New Roman" w:hAnsi="Times New Roman"/>
          <w:sz w:val="24"/>
        </w:rPr>
        <w:t>Language: Python (used for implementation of the data structures, algorithm, and application logic).</w:t>
      </w:r>
    </w:p>
    <w:p w14:paraId="14E04634" w14:textId="77777777" w:rsidR="00CC1B74" w:rsidRDefault="00130C21" w:rsidP="00D55403">
      <w:pPr>
        <w:pStyle w:val="ListBullet"/>
        <w:numPr>
          <w:ilvl w:val="0"/>
          <w:numId w:val="13"/>
        </w:numPr>
        <w:spacing w:after="60"/>
      </w:pPr>
      <w:r>
        <w:rPr>
          <w:rFonts w:ascii="Times New Roman" w:hAnsi="Times New Roman"/>
          <w:sz w:val="24"/>
        </w:rPr>
        <w:t>GUI: Tkinter (used to provide a simple graphical interface for selecting locations and displaying results).</w:t>
      </w:r>
    </w:p>
    <w:p w14:paraId="7AF1F67A" w14:textId="77777777" w:rsidR="00CC1B74" w:rsidRPr="00D55403" w:rsidRDefault="00130C21" w:rsidP="00D55403">
      <w:pPr>
        <w:pStyle w:val="ListBullet"/>
        <w:numPr>
          <w:ilvl w:val="0"/>
          <w:numId w:val="13"/>
        </w:numPr>
        <w:spacing w:after="60"/>
      </w:pPr>
      <w:r>
        <w:rPr>
          <w:rFonts w:ascii="Times New Roman" w:hAnsi="Times New Roman"/>
          <w:sz w:val="24"/>
        </w:rPr>
        <w:t>Core DSA: Graph, Adjacency List, Priority Queue / Min Heap, and Dijkstra’s Algorithm.</w:t>
      </w:r>
    </w:p>
    <w:p w14:paraId="6B667BDB" w14:textId="77777777" w:rsidR="00D55403" w:rsidRDefault="00D55403" w:rsidP="00D55403">
      <w:pPr>
        <w:pStyle w:val="ListBullet"/>
        <w:numPr>
          <w:ilvl w:val="0"/>
          <w:numId w:val="0"/>
        </w:numPr>
        <w:spacing w:after="60"/>
        <w:ind w:left="720"/>
      </w:pPr>
    </w:p>
    <w:p w14:paraId="2F89B25D" w14:textId="77777777" w:rsidR="00CC1B74" w:rsidRDefault="00130C21">
      <w:pPr>
        <w:spacing w:after="120"/>
      </w:pPr>
      <w:r>
        <w:rPr>
          <w:rFonts w:ascii="Times New Roman" w:hAnsi="Times New Roman"/>
          <w:b/>
          <w:sz w:val="24"/>
        </w:rPr>
        <w:t>6.2 KEY DATA STRUCTURE AND ALGORITHM CONCEPTS USED</w:t>
      </w:r>
    </w:p>
    <w:p w14:paraId="508C5FFE" w14:textId="77777777" w:rsidR="00CC1B74" w:rsidRDefault="00130C21">
      <w:pPr>
        <w:spacing w:after="120"/>
      </w:pPr>
      <w:r>
        <w:rPr>
          <w:rFonts w:ascii="Times New Roman" w:hAnsi="Times New Roman"/>
          <w:sz w:val="24"/>
        </w:rPr>
        <w:t>To build the navigation system, several important DSA concepts are utilized:</w:t>
      </w:r>
    </w:p>
    <w:p w14:paraId="344B74AE" w14:textId="77777777" w:rsidR="00CC1B74" w:rsidRDefault="00130C21" w:rsidP="006512AF">
      <w:pPr>
        <w:pStyle w:val="ListBullet"/>
        <w:numPr>
          <w:ilvl w:val="0"/>
          <w:numId w:val="14"/>
        </w:numPr>
        <w:spacing w:after="60"/>
      </w:pPr>
      <w:r>
        <w:rPr>
          <w:rFonts w:ascii="Times New Roman" w:hAnsi="Times New Roman"/>
          <w:sz w:val="24"/>
        </w:rPr>
        <w:t>Graph: Used to represent campus locations as vertices and connecting paths as edges.</w:t>
      </w:r>
    </w:p>
    <w:p w14:paraId="4DC81625" w14:textId="77777777" w:rsidR="00CC1B74" w:rsidRDefault="00130C21" w:rsidP="006512AF">
      <w:pPr>
        <w:pStyle w:val="ListBullet"/>
        <w:numPr>
          <w:ilvl w:val="0"/>
          <w:numId w:val="14"/>
        </w:numPr>
        <w:spacing w:after="60"/>
      </w:pPr>
      <w:r>
        <w:rPr>
          <w:rFonts w:ascii="Times New Roman" w:hAnsi="Times New Roman"/>
          <w:sz w:val="24"/>
        </w:rPr>
        <w:t>Weighted Graph: Distance or travel time is assigned as the weight of each connecting path.</w:t>
      </w:r>
    </w:p>
    <w:p w14:paraId="1006689B" w14:textId="77777777" w:rsidR="00CC1B74" w:rsidRDefault="00130C21" w:rsidP="006512AF">
      <w:pPr>
        <w:pStyle w:val="ListBullet"/>
        <w:numPr>
          <w:ilvl w:val="0"/>
          <w:numId w:val="14"/>
        </w:numPr>
        <w:spacing w:after="60"/>
      </w:pPr>
      <w:r>
        <w:rPr>
          <w:rFonts w:ascii="Times New Roman" w:hAnsi="Times New Roman"/>
          <w:sz w:val="24"/>
        </w:rPr>
        <w:t>Adjacency List: Used to store the connections of each campus location efficiently.</w:t>
      </w:r>
    </w:p>
    <w:p w14:paraId="60E7A9A5" w14:textId="77777777" w:rsidR="00CC1B74" w:rsidRDefault="00130C21" w:rsidP="006512AF">
      <w:pPr>
        <w:pStyle w:val="ListBullet"/>
        <w:numPr>
          <w:ilvl w:val="0"/>
          <w:numId w:val="14"/>
        </w:numPr>
        <w:spacing w:after="60"/>
      </w:pPr>
      <w:r>
        <w:rPr>
          <w:rFonts w:ascii="Times New Roman" w:hAnsi="Times New Roman"/>
          <w:sz w:val="24"/>
        </w:rPr>
        <w:t>Priority Queue / Min Heap: Helps process the location having the minimum current distance during shortest-path calculation.</w:t>
      </w:r>
    </w:p>
    <w:p w14:paraId="326406A5" w14:textId="77777777" w:rsidR="00CC1B74" w:rsidRPr="006512AF" w:rsidRDefault="00130C21" w:rsidP="006512AF">
      <w:pPr>
        <w:pStyle w:val="ListBullet"/>
        <w:numPr>
          <w:ilvl w:val="0"/>
          <w:numId w:val="14"/>
        </w:numPr>
        <w:spacing w:after="60"/>
      </w:pPr>
      <w:r>
        <w:rPr>
          <w:rFonts w:ascii="Times New Roman" w:hAnsi="Times New Roman"/>
          <w:sz w:val="24"/>
        </w:rPr>
        <w:t>Dijkstra’s Algorithm: Used to calculate the shortest route from a selected source to a destination in a weighted graph.</w:t>
      </w:r>
    </w:p>
    <w:p w14:paraId="12AC608A" w14:textId="77777777" w:rsidR="006512AF" w:rsidRDefault="006512AF" w:rsidP="006512AF">
      <w:pPr>
        <w:pStyle w:val="ListBullet"/>
        <w:numPr>
          <w:ilvl w:val="0"/>
          <w:numId w:val="0"/>
        </w:numPr>
        <w:spacing w:after="60"/>
        <w:ind w:left="720"/>
      </w:pPr>
    </w:p>
    <w:p w14:paraId="425FAA67" w14:textId="77777777" w:rsidR="00CC1B74" w:rsidRDefault="00130C21">
      <w:pPr>
        <w:spacing w:after="120"/>
      </w:pPr>
      <w:r>
        <w:rPr>
          <w:rFonts w:ascii="Times New Roman" w:hAnsi="Times New Roman"/>
          <w:b/>
          <w:sz w:val="24"/>
        </w:rPr>
        <w:t>6.3 WORKFLOW OF THE SYSTEM</w:t>
      </w:r>
    </w:p>
    <w:p w14:paraId="6B190FAD" w14:textId="77777777" w:rsidR="00CC1B74" w:rsidRDefault="00130C21">
      <w:pPr>
        <w:spacing w:after="120"/>
      </w:pPr>
      <w:r>
        <w:rPr>
          <w:rFonts w:ascii="Times New Roman" w:hAnsi="Times New Roman"/>
          <w:sz w:val="24"/>
        </w:rPr>
        <w:t>The proposed system follows a logical sequence to calculate and display an efficient campus route:</w:t>
      </w:r>
    </w:p>
    <w:p w14:paraId="3B7B4D05" w14:textId="77777777" w:rsidR="00CC1B74" w:rsidRDefault="00130C21" w:rsidP="006512AF">
      <w:pPr>
        <w:pStyle w:val="ListNumber"/>
        <w:numPr>
          <w:ilvl w:val="0"/>
          <w:numId w:val="15"/>
        </w:numPr>
        <w:spacing w:after="60"/>
      </w:pPr>
      <w:r>
        <w:rPr>
          <w:rFonts w:ascii="Times New Roman" w:hAnsi="Times New Roman"/>
          <w:sz w:val="24"/>
        </w:rPr>
        <w:t>Campus Data Collection: Identify important campus locations and connecting paths.</w:t>
      </w:r>
    </w:p>
    <w:p w14:paraId="04468552" w14:textId="77777777" w:rsidR="00CC1B74" w:rsidRDefault="00130C21" w:rsidP="006512AF">
      <w:pPr>
        <w:pStyle w:val="ListNumber"/>
        <w:numPr>
          <w:ilvl w:val="0"/>
          <w:numId w:val="15"/>
        </w:numPr>
        <w:spacing w:after="60"/>
      </w:pPr>
      <w:r>
        <w:rPr>
          <w:rFonts w:ascii="Times New Roman" w:hAnsi="Times New Roman"/>
          <w:sz w:val="24"/>
        </w:rPr>
        <w:t>Create Weighted Graph: Represent locations as vertices and paths as weighted edges.</w:t>
      </w:r>
    </w:p>
    <w:p w14:paraId="20755FBA" w14:textId="77777777" w:rsidR="00CC1B74" w:rsidRDefault="00130C21" w:rsidP="006512AF">
      <w:pPr>
        <w:pStyle w:val="ListNumber"/>
        <w:numPr>
          <w:ilvl w:val="0"/>
          <w:numId w:val="15"/>
        </w:numPr>
        <w:spacing w:after="60"/>
      </w:pPr>
      <w:r>
        <w:rPr>
          <w:rFonts w:ascii="Times New Roman" w:hAnsi="Times New Roman"/>
          <w:sz w:val="24"/>
        </w:rPr>
        <w:t>Graph Representation: Store the graph using an adjacency list.</w:t>
      </w:r>
    </w:p>
    <w:p w14:paraId="51E61A3E" w14:textId="77777777" w:rsidR="00CC1B74" w:rsidRDefault="00130C21" w:rsidP="006512AF">
      <w:pPr>
        <w:pStyle w:val="ListNumber"/>
        <w:numPr>
          <w:ilvl w:val="0"/>
          <w:numId w:val="15"/>
        </w:numPr>
        <w:spacing w:after="60"/>
      </w:pPr>
      <w:r>
        <w:rPr>
          <w:rFonts w:ascii="Times New Roman" w:hAnsi="Times New Roman"/>
          <w:sz w:val="24"/>
        </w:rPr>
        <w:t>Source &amp; Destination: Allow the user to select the starting and destination locations.</w:t>
      </w:r>
    </w:p>
    <w:p w14:paraId="038994CB" w14:textId="77777777" w:rsidR="00CC1B74" w:rsidRDefault="00130C21" w:rsidP="006512AF">
      <w:pPr>
        <w:pStyle w:val="ListNumber"/>
        <w:numPr>
          <w:ilvl w:val="0"/>
          <w:numId w:val="15"/>
        </w:numPr>
        <w:spacing w:after="60"/>
      </w:pPr>
      <w:r>
        <w:rPr>
          <w:rFonts w:ascii="Times New Roman" w:hAnsi="Times New Roman"/>
          <w:sz w:val="24"/>
        </w:rPr>
        <w:t>Apply Dijkstra’s Algorithm: Calculate the minimum distance to reachable locations.</w:t>
      </w:r>
    </w:p>
    <w:p w14:paraId="501DE22C" w14:textId="77777777" w:rsidR="00CC1B74" w:rsidRDefault="00130C21" w:rsidP="006512AF">
      <w:pPr>
        <w:pStyle w:val="ListNumber"/>
        <w:numPr>
          <w:ilvl w:val="0"/>
          <w:numId w:val="15"/>
        </w:numPr>
        <w:spacing w:after="60"/>
      </w:pPr>
      <w:r>
        <w:rPr>
          <w:rFonts w:ascii="Times New Roman" w:hAnsi="Times New Roman"/>
          <w:sz w:val="24"/>
        </w:rPr>
        <w:t>Priority Queue / Min Heap: Process locations based on minimum current distance.</w:t>
      </w:r>
    </w:p>
    <w:p w14:paraId="257A9531" w14:textId="77777777" w:rsidR="00CC1B74" w:rsidRDefault="00130C21" w:rsidP="006512AF">
      <w:pPr>
        <w:pStyle w:val="ListNumber"/>
        <w:numPr>
          <w:ilvl w:val="0"/>
          <w:numId w:val="15"/>
        </w:numPr>
        <w:spacing w:after="60"/>
      </w:pPr>
      <w:r>
        <w:rPr>
          <w:rFonts w:ascii="Times New Roman" w:hAnsi="Times New Roman"/>
          <w:sz w:val="24"/>
        </w:rPr>
        <w:t>Route Reconstruction: Trace the predecessor information to obtain the shortest route.</w:t>
      </w:r>
    </w:p>
    <w:p w14:paraId="6ABA3F28" w14:textId="77777777" w:rsidR="00CC1B74" w:rsidRDefault="00130C21" w:rsidP="006512AF">
      <w:pPr>
        <w:pStyle w:val="ListNumber"/>
        <w:numPr>
          <w:ilvl w:val="0"/>
          <w:numId w:val="15"/>
        </w:numPr>
        <w:spacing w:after="60"/>
      </w:pPr>
      <w:r>
        <w:rPr>
          <w:rFonts w:ascii="Times New Roman" w:hAnsi="Times New Roman"/>
          <w:sz w:val="24"/>
        </w:rPr>
        <w:t>Distance &amp; Time: Calculate and display total distance and estimated travel time.</w:t>
      </w:r>
    </w:p>
    <w:p w14:paraId="0615D0E1" w14:textId="77777777" w:rsidR="00CC1B74" w:rsidRDefault="00130C21" w:rsidP="006512AF">
      <w:pPr>
        <w:pStyle w:val="ListNumber"/>
        <w:numPr>
          <w:ilvl w:val="0"/>
          <w:numId w:val="15"/>
        </w:numPr>
        <w:spacing w:after="60"/>
      </w:pPr>
      <w:r>
        <w:rPr>
          <w:rFonts w:ascii="Times New Roman" w:hAnsi="Times New Roman"/>
          <w:sz w:val="24"/>
        </w:rPr>
        <w:t>Result Display: Show the final route through the Python/Tkinter interface.</w:t>
      </w:r>
    </w:p>
    <w:p w14:paraId="0DFAF812" w14:textId="77777777" w:rsidR="00CC1B74" w:rsidRDefault="00130C21">
      <w:r>
        <w:br w:type="page"/>
      </w:r>
    </w:p>
    <w:p w14:paraId="700B8415" w14:textId="77777777" w:rsidR="00CC1B74" w:rsidRDefault="00130C21">
      <w:pPr>
        <w:spacing w:after="120"/>
      </w:pPr>
      <w:r>
        <w:rPr>
          <w:rFonts w:ascii="Times New Roman" w:hAnsi="Times New Roman"/>
          <w:b/>
          <w:sz w:val="26"/>
        </w:rPr>
        <w:lastRenderedPageBreak/>
        <w:t>7. FUTURE ENHANCEMENTS</w:t>
      </w:r>
    </w:p>
    <w:p w14:paraId="04D706A7" w14:textId="77777777" w:rsidR="00CC1B74" w:rsidRDefault="00130C21" w:rsidP="006512AF">
      <w:pPr>
        <w:pStyle w:val="ListBullet"/>
        <w:numPr>
          <w:ilvl w:val="0"/>
          <w:numId w:val="16"/>
        </w:numPr>
        <w:spacing w:after="60"/>
      </w:pPr>
      <w:r>
        <w:rPr>
          <w:rFonts w:ascii="Times New Roman" w:hAnsi="Times New Roman"/>
          <w:sz w:val="24"/>
        </w:rPr>
        <w:t>Real-Time Location Tracking: Integrate GPS or indoor positioning to provide live navigation.</w:t>
      </w:r>
    </w:p>
    <w:p w14:paraId="4826F33C" w14:textId="77777777" w:rsidR="00CC1B74" w:rsidRDefault="00130C21" w:rsidP="006512AF">
      <w:pPr>
        <w:pStyle w:val="ListBullet"/>
        <w:numPr>
          <w:ilvl w:val="0"/>
          <w:numId w:val="16"/>
        </w:numPr>
        <w:spacing w:after="60"/>
      </w:pPr>
      <w:r>
        <w:rPr>
          <w:rFonts w:ascii="Times New Roman" w:hAnsi="Times New Roman"/>
          <w:sz w:val="24"/>
        </w:rPr>
        <w:t>Dynamic Route Optimization: Update routes according to blocked paths, congestion, or changing conditions.</w:t>
      </w:r>
    </w:p>
    <w:p w14:paraId="194E11FA" w14:textId="77777777" w:rsidR="00CC1B74" w:rsidRDefault="00130C21" w:rsidP="006512AF">
      <w:pPr>
        <w:pStyle w:val="ListBullet"/>
        <w:numPr>
          <w:ilvl w:val="0"/>
          <w:numId w:val="16"/>
        </w:numPr>
        <w:spacing w:after="60"/>
      </w:pPr>
      <w:r>
        <w:rPr>
          <w:rFonts w:ascii="Times New Roman" w:hAnsi="Times New Roman"/>
          <w:sz w:val="24"/>
        </w:rPr>
        <w:t>Accessibility-Based Routing: Provide suitable routes for users with mobility requirements.</w:t>
      </w:r>
    </w:p>
    <w:p w14:paraId="63145ABE" w14:textId="77777777" w:rsidR="00CC1B74" w:rsidRDefault="00130C21" w:rsidP="006512AF">
      <w:pPr>
        <w:pStyle w:val="ListBullet"/>
        <w:numPr>
          <w:ilvl w:val="0"/>
          <w:numId w:val="16"/>
        </w:numPr>
        <w:spacing w:after="60"/>
      </w:pPr>
      <w:r>
        <w:rPr>
          <w:rFonts w:ascii="Times New Roman" w:hAnsi="Times New Roman"/>
          <w:sz w:val="24"/>
        </w:rPr>
        <w:t>Interactive Campus Map: Add a detailed visual campus map with highlighted routes.</w:t>
      </w:r>
    </w:p>
    <w:p w14:paraId="1EEA0A56" w14:textId="77777777" w:rsidR="00CC1B74" w:rsidRDefault="00130C21" w:rsidP="006512AF">
      <w:pPr>
        <w:pStyle w:val="ListBullet"/>
        <w:numPr>
          <w:ilvl w:val="0"/>
          <w:numId w:val="16"/>
        </w:numPr>
        <w:spacing w:after="60"/>
      </w:pPr>
      <w:r>
        <w:rPr>
          <w:rFonts w:ascii="Times New Roman" w:hAnsi="Times New Roman"/>
          <w:sz w:val="24"/>
        </w:rPr>
        <w:t>Indoor Navigation: Extend the system to navigate inside buildings and laboratories.</w:t>
      </w:r>
    </w:p>
    <w:p w14:paraId="139B3A85" w14:textId="77777777" w:rsidR="00CC1B74" w:rsidRPr="006512AF" w:rsidRDefault="00130C21" w:rsidP="006512AF">
      <w:pPr>
        <w:pStyle w:val="ListBullet"/>
        <w:numPr>
          <w:ilvl w:val="0"/>
          <w:numId w:val="16"/>
        </w:numPr>
        <w:spacing w:after="60"/>
      </w:pPr>
      <w:r>
        <w:rPr>
          <w:rFonts w:ascii="Times New Roman" w:hAnsi="Times New Roman"/>
          <w:sz w:val="24"/>
        </w:rPr>
        <w:t>Mobile/Web Integration: Develop mobile or web-based versions for wider accessibility.</w:t>
      </w:r>
    </w:p>
    <w:p w14:paraId="1DA7E12B" w14:textId="77777777" w:rsidR="006512AF" w:rsidRDefault="006512AF" w:rsidP="006512AF">
      <w:pPr>
        <w:pStyle w:val="ListBullet"/>
        <w:numPr>
          <w:ilvl w:val="0"/>
          <w:numId w:val="0"/>
        </w:numPr>
        <w:spacing w:after="60"/>
        <w:ind w:left="360" w:hanging="360"/>
        <w:rPr>
          <w:rFonts w:ascii="Times New Roman" w:hAnsi="Times New Roman"/>
          <w:sz w:val="24"/>
        </w:rPr>
      </w:pPr>
    </w:p>
    <w:p w14:paraId="65D957ED" w14:textId="77777777" w:rsidR="006512AF" w:rsidRDefault="006512AF" w:rsidP="006512AF">
      <w:pPr>
        <w:pStyle w:val="ListBullet"/>
        <w:numPr>
          <w:ilvl w:val="0"/>
          <w:numId w:val="0"/>
        </w:numPr>
        <w:spacing w:after="60"/>
        <w:ind w:left="360" w:hanging="360"/>
      </w:pPr>
    </w:p>
    <w:p w14:paraId="4520B969" w14:textId="77777777" w:rsidR="00CC1B74" w:rsidRDefault="00130C21">
      <w:pPr>
        <w:spacing w:after="120"/>
      </w:pPr>
      <w:r>
        <w:rPr>
          <w:rFonts w:ascii="Times New Roman" w:hAnsi="Times New Roman"/>
          <w:b/>
          <w:sz w:val="26"/>
        </w:rPr>
        <w:t>8. CONCLUSION</w:t>
      </w:r>
    </w:p>
    <w:p w14:paraId="1375DAB9" w14:textId="77777777" w:rsidR="00CC1B74" w:rsidRDefault="00130C21">
      <w:pPr>
        <w:spacing w:after="120"/>
      </w:pPr>
      <w:r>
        <w:rPr>
          <w:rFonts w:ascii="Times New Roman" w:hAnsi="Times New Roman"/>
          <w:sz w:val="24"/>
        </w:rPr>
        <w:t>The Smart Campus Navigation &amp; Shortest Path System is a practical application of Data Structures and Algorithms that addresses the problem of finding efficient routes within a large campus. By representing campus locations and paths as a weighted graph, the system can use Dijkstra’s Algorithm to determine the shortest route between selected locations.</w:t>
      </w:r>
    </w:p>
    <w:p w14:paraId="2B549C10" w14:textId="77777777" w:rsidR="00CC1B74" w:rsidRDefault="00130C21">
      <w:pPr>
        <w:spacing w:after="120"/>
      </w:pPr>
      <w:r>
        <w:rPr>
          <w:rFonts w:ascii="Times New Roman" w:hAnsi="Times New Roman"/>
          <w:sz w:val="24"/>
        </w:rPr>
        <w:t>The project demonstrates the practical importance of Graphs, Adjacency Lists, Priority Queues / Min Heaps, and shortest-path algorithms in solving real-world navigation problems. Python provides the implementation platform, while Tkinter can provide a simple interface for user interaction.</w:t>
      </w:r>
    </w:p>
    <w:p w14:paraId="67F3D5C5" w14:textId="77777777" w:rsidR="00CC1B74" w:rsidRDefault="00130C21">
      <w:pPr>
        <w:spacing w:after="120"/>
      </w:pPr>
      <w:r>
        <w:rPr>
          <w:rFonts w:ascii="Times New Roman" w:hAnsi="Times New Roman"/>
          <w:sz w:val="24"/>
        </w:rPr>
        <w:t>The proposed system can help students, visitors, and staff navigate unfamiliar campus areas more efficiently. Future enhancements such as real-time tracking, dynamic route optimization, accessibility-based routing, indoor navigation, and mobile/web integration can further improve its usefulness.</w:t>
      </w:r>
    </w:p>
    <w:p w14:paraId="105CDD1B" w14:textId="77777777" w:rsidR="00CC1B74" w:rsidRDefault="00130C21">
      <w:pPr>
        <w:jc w:val="center"/>
      </w:pPr>
      <w:r>
        <w:rPr>
          <w:rFonts w:ascii="Times New Roman" w:hAnsi="Times New Roman"/>
          <w:b/>
        </w:rPr>
        <w:t>— END OF SYNOPSIS —</w:t>
      </w:r>
    </w:p>
    <w:sectPr w:rsidR="00CC1B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D676A"/>
    <w:multiLevelType w:val="hybridMultilevel"/>
    <w:tmpl w:val="2794C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0936AF"/>
    <w:multiLevelType w:val="hybridMultilevel"/>
    <w:tmpl w:val="5296D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8A29D5"/>
    <w:multiLevelType w:val="hybridMultilevel"/>
    <w:tmpl w:val="1FB83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0C42AB"/>
    <w:multiLevelType w:val="hybridMultilevel"/>
    <w:tmpl w:val="DEB0B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9E74D4"/>
    <w:multiLevelType w:val="hybridMultilevel"/>
    <w:tmpl w:val="7FC4E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E637A4"/>
    <w:multiLevelType w:val="hybridMultilevel"/>
    <w:tmpl w:val="ABDA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256640"/>
    <w:multiLevelType w:val="hybridMultilevel"/>
    <w:tmpl w:val="D85CE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5E07EB"/>
    <w:multiLevelType w:val="hybridMultilevel"/>
    <w:tmpl w:val="CF4C3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1226490">
    <w:abstractNumId w:val="8"/>
  </w:num>
  <w:num w:numId="2" w16cid:durableId="105272760">
    <w:abstractNumId w:val="6"/>
  </w:num>
  <w:num w:numId="3" w16cid:durableId="279723693">
    <w:abstractNumId w:val="5"/>
  </w:num>
  <w:num w:numId="4" w16cid:durableId="1188368795">
    <w:abstractNumId w:val="4"/>
  </w:num>
  <w:num w:numId="5" w16cid:durableId="67582650">
    <w:abstractNumId w:val="7"/>
  </w:num>
  <w:num w:numId="6" w16cid:durableId="2055110518">
    <w:abstractNumId w:val="3"/>
  </w:num>
  <w:num w:numId="7" w16cid:durableId="1324090835">
    <w:abstractNumId w:val="2"/>
  </w:num>
  <w:num w:numId="8" w16cid:durableId="567886444">
    <w:abstractNumId w:val="1"/>
  </w:num>
  <w:num w:numId="9" w16cid:durableId="676347393">
    <w:abstractNumId w:val="0"/>
  </w:num>
  <w:num w:numId="10" w16cid:durableId="1444763325">
    <w:abstractNumId w:val="13"/>
  </w:num>
  <w:num w:numId="11" w16cid:durableId="1504466012">
    <w:abstractNumId w:val="10"/>
  </w:num>
  <w:num w:numId="12" w16cid:durableId="368184393">
    <w:abstractNumId w:val="9"/>
  </w:num>
  <w:num w:numId="13" w16cid:durableId="943155166">
    <w:abstractNumId w:val="14"/>
  </w:num>
  <w:num w:numId="14" w16cid:durableId="475757223">
    <w:abstractNumId w:val="11"/>
  </w:num>
  <w:num w:numId="15" w16cid:durableId="930047363">
    <w:abstractNumId w:val="12"/>
  </w:num>
  <w:num w:numId="16" w16cid:durableId="770930585">
    <w:abstractNumId w:val="15"/>
  </w:num>
  <w:num w:numId="17" w16cid:durableId="15422083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7C"/>
    <w:rsid w:val="00024C87"/>
    <w:rsid w:val="00034616"/>
    <w:rsid w:val="0006063C"/>
    <w:rsid w:val="000D5010"/>
    <w:rsid w:val="00106D6E"/>
    <w:rsid w:val="00120426"/>
    <w:rsid w:val="00130C21"/>
    <w:rsid w:val="0015074B"/>
    <w:rsid w:val="0016255F"/>
    <w:rsid w:val="00166AED"/>
    <w:rsid w:val="00181722"/>
    <w:rsid w:val="00235EB6"/>
    <w:rsid w:val="002602F3"/>
    <w:rsid w:val="0029639D"/>
    <w:rsid w:val="00326F90"/>
    <w:rsid w:val="003718BE"/>
    <w:rsid w:val="00412A60"/>
    <w:rsid w:val="004E3A14"/>
    <w:rsid w:val="006512AF"/>
    <w:rsid w:val="0068410B"/>
    <w:rsid w:val="006C127D"/>
    <w:rsid w:val="00761D10"/>
    <w:rsid w:val="007700A5"/>
    <w:rsid w:val="00775A25"/>
    <w:rsid w:val="0086064C"/>
    <w:rsid w:val="0086452F"/>
    <w:rsid w:val="0094647B"/>
    <w:rsid w:val="00956B32"/>
    <w:rsid w:val="009B52CF"/>
    <w:rsid w:val="00AA1D8D"/>
    <w:rsid w:val="00B0114D"/>
    <w:rsid w:val="00B47730"/>
    <w:rsid w:val="00B647EA"/>
    <w:rsid w:val="00BE3633"/>
    <w:rsid w:val="00C10A1E"/>
    <w:rsid w:val="00CB0664"/>
    <w:rsid w:val="00CC1B74"/>
    <w:rsid w:val="00CC328B"/>
    <w:rsid w:val="00D211B8"/>
    <w:rsid w:val="00D55403"/>
    <w:rsid w:val="00D62296"/>
    <w:rsid w:val="00E065B6"/>
    <w:rsid w:val="00E60DE6"/>
    <w:rsid w:val="00E81C6A"/>
    <w:rsid w:val="00E94DB5"/>
    <w:rsid w:val="00F806A3"/>
    <w:rsid w:val="00FA000F"/>
    <w:rsid w:val="00FA53DC"/>
    <w:rsid w:val="00FC693F"/>
    <w:rsid w:val="00FE08D8"/>
    <w:rsid w:val="00FF4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9E490"/>
  <w14:defaultImageDpi w14:val="300"/>
  <w15:docId w15:val="{27231350-0EE0-413D-93E8-B6795D90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nikita pandey</cp:lastModifiedBy>
  <cp:revision>2</cp:revision>
  <cp:lastPrinted>2026-09-14T17:03:00Z</cp:lastPrinted>
  <dcterms:created xsi:type="dcterms:W3CDTF">2026-09-20T15:49:00Z</dcterms:created>
  <dcterms:modified xsi:type="dcterms:W3CDTF">2026-09-20T15:49:00Z</dcterms:modified>
  <cp:category/>
</cp:coreProperties>
</file>